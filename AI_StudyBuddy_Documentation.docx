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BA8A57" w14:textId="1C8A5B73" w:rsidR="00EF3944" w:rsidRPr="00576064" w:rsidRDefault="00FB2FCC">
      <w:pPr>
        <w:jc w:val="center"/>
        <w:rPr>
          <w:color w:val="000000" w:themeColor="text1"/>
        </w:rPr>
      </w:pPr>
      <w:r w:rsidRPr="00576064">
        <w:rPr>
          <w:b/>
          <w:color w:val="000000" w:themeColor="text1"/>
          <w:sz w:val="44"/>
        </w:rPr>
        <w:t>AI STUDYBUDDY</w:t>
      </w:r>
    </w:p>
    <w:p w14:paraId="2A5A14BB" w14:textId="77777777" w:rsidR="00EF3944" w:rsidRPr="00576064" w:rsidRDefault="00FB2FCC">
      <w:pPr>
        <w:jc w:val="center"/>
        <w:rPr>
          <w:color w:val="000000" w:themeColor="text1"/>
        </w:rPr>
      </w:pPr>
      <w:r w:rsidRPr="00576064">
        <w:rPr>
          <w:b/>
          <w:color w:val="000000" w:themeColor="text1"/>
          <w:sz w:val="32"/>
        </w:rPr>
        <w:t>AI-Powered Learning Assistance Platform</w:t>
      </w:r>
    </w:p>
    <w:p w14:paraId="5CDA1DB4" w14:textId="77777777" w:rsidR="00EF3944" w:rsidRPr="00576064" w:rsidRDefault="00FB2FCC">
      <w:pPr>
        <w:jc w:val="center"/>
        <w:rPr>
          <w:color w:val="000000" w:themeColor="text1"/>
        </w:rPr>
      </w:pPr>
      <w:r w:rsidRPr="00576064">
        <w:rPr>
          <w:b/>
          <w:color w:val="000000" w:themeColor="text1"/>
          <w:sz w:val="28"/>
        </w:rPr>
        <w:t>PROJECT DOCUMENTATION</w:t>
      </w:r>
    </w:p>
    <w:p w14:paraId="36B25F14" w14:textId="77777777" w:rsidR="00EF3944" w:rsidRPr="00576064" w:rsidRDefault="00EF3944">
      <w:pPr>
        <w:rPr>
          <w:color w:val="000000" w:themeColor="text1"/>
        </w:rPr>
      </w:pPr>
    </w:p>
    <w:p w14:paraId="73F65030" w14:textId="77777777" w:rsidR="00EF3944" w:rsidRPr="00576064" w:rsidRDefault="00FB2FCC">
      <w:pPr>
        <w:jc w:val="center"/>
        <w:rPr>
          <w:color w:val="000000" w:themeColor="text1"/>
        </w:rPr>
      </w:pPr>
      <w:r w:rsidRPr="00576064">
        <w:rPr>
          <w:b/>
          <w:color w:val="000000" w:themeColor="text1"/>
          <w:sz w:val="28"/>
        </w:rPr>
        <w:t>Introduction</w:t>
      </w:r>
    </w:p>
    <w:p w14:paraId="4B6F3E0B" w14:textId="77777777" w:rsidR="00EF3944" w:rsidRDefault="00FB2FCC">
      <w:pPr>
        <w:rPr>
          <w:color w:val="000000" w:themeColor="text1"/>
        </w:rPr>
      </w:pPr>
      <w:r w:rsidRPr="00576064">
        <w:rPr>
          <w:color w:val="000000" w:themeColor="text1"/>
        </w:rPr>
        <w:t xml:space="preserve">Project Title: AI </w:t>
      </w:r>
      <w:r w:rsidRPr="00B6024B">
        <w:rPr>
          <w:color w:val="000000" w:themeColor="text1"/>
        </w:rPr>
        <w:t>StudyBuddy</w:t>
      </w:r>
      <w:r w:rsidRPr="00576064">
        <w:rPr>
          <w:color w:val="000000" w:themeColor="text1"/>
        </w:rPr>
        <w:t xml:space="preserve"> – AI Assistant for Smarter Learning and Study Support</w:t>
      </w:r>
    </w:p>
    <w:p w14:paraId="6CF4DC51" w14:textId="1088CB4C" w:rsidR="00726541" w:rsidRDefault="00781A18" w:rsidP="00661510">
      <w:pPr>
        <w:ind w:left="720" w:hanging="720"/>
        <w:rPr>
          <w:color w:val="000000" w:themeColor="text1"/>
        </w:rPr>
      </w:pPr>
      <w:r>
        <w:rPr>
          <w:color w:val="000000" w:themeColor="text1"/>
        </w:rPr>
        <w:t>Team members</w:t>
      </w:r>
      <w:r w:rsidR="00616D0B">
        <w:rPr>
          <w:color w:val="000000" w:themeColor="text1"/>
        </w:rPr>
        <w:t xml:space="preserve">: </w:t>
      </w:r>
    </w:p>
    <w:p w14:paraId="24AE9B4B" w14:textId="334FF80E" w:rsidR="00286C8E" w:rsidRDefault="00616D0B" w:rsidP="00286C8E">
      <w:pPr>
        <w:ind w:left="720" w:hanging="720"/>
        <w:rPr>
          <w:color w:val="000000" w:themeColor="text1"/>
        </w:rPr>
      </w:pPr>
      <w:r>
        <w:rPr>
          <w:color w:val="000000" w:themeColor="text1"/>
        </w:rPr>
        <w:t>Roshan</w:t>
      </w:r>
      <w:r w:rsidR="00E62055">
        <w:rPr>
          <w:color w:val="000000" w:themeColor="text1"/>
        </w:rPr>
        <w:t xml:space="preserve"> </w:t>
      </w:r>
      <w:proofErr w:type="gramStart"/>
      <w:r w:rsidR="00E62055">
        <w:rPr>
          <w:color w:val="000000" w:themeColor="text1"/>
        </w:rPr>
        <w:t>Sabeeha</w:t>
      </w:r>
      <w:r w:rsidR="00A74054">
        <w:rPr>
          <w:color w:val="000000" w:themeColor="text1"/>
        </w:rPr>
        <w:t xml:space="preserve"> :</w:t>
      </w:r>
      <w:proofErr w:type="gramEnd"/>
      <w:r w:rsidR="00A74054">
        <w:rPr>
          <w:color w:val="000000" w:themeColor="text1"/>
        </w:rPr>
        <w:t xml:space="preserve"> Demo video</w:t>
      </w:r>
    </w:p>
    <w:p w14:paraId="30946DCE" w14:textId="3E5AF689" w:rsidR="007D7CF7" w:rsidRDefault="00286C8E" w:rsidP="00286C8E">
      <w:pPr>
        <w:rPr>
          <w:color w:val="000000" w:themeColor="text1"/>
        </w:rPr>
      </w:pPr>
      <w:r>
        <w:rPr>
          <w:color w:val="000000" w:themeColor="text1"/>
        </w:rPr>
        <w:t xml:space="preserve">Pooja </w:t>
      </w:r>
      <w:proofErr w:type="gramStart"/>
      <w:r w:rsidR="00F6339C">
        <w:rPr>
          <w:color w:val="000000" w:themeColor="text1"/>
        </w:rPr>
        <w:t xml:space="preserve">Sri </w:t>
      </w:r>
      <w:r w:rsidR="007D7CF7">
        <w:rPr>
          <w:color w:val="000000" w:themeColor="text1"/>
        </w:rPr>
        <w:t>:</w:t>
      </w:r>
      <w:proofErr w:type="gramEnd"/>
      <w:r w:rsidR="007D7CF7">
        <w:rPr>
          <w:color w:val="000000" w:themeColor="text1"/>
        </w:rPr>
        <w:t xml:space="preserve">  Project Implementation</w:t>
      </w:r>
    </w:p>
    <w:p w14:paraId="40F674F2" w14:textId="77777777" w:rsidR="005974BC" w:rsidRDefault="005974BC" w:rsidP="005974BC">
      <w:pPr>
        <w:rPr>
          <w:color w:val="000000" w:themeColor="text1"/>
        </w:rPr>
      </w:pPr>
      <w:proofErr w:type="gramStart"/>
      <w:r>
        <w:rPr>
          <w:color w:val="000000" w:themeColor="text1"/>
        </w:rPr>
        <w:t>Roshini :</w:t>
      </w:r>
      <w:proofErr w:type="gramEnd"/>
      <w:r>
        <w:rPr>
          <w:color w:val="000000" w:themeColor="text1"/>
        </w:rPr>
        <w:t xml:space="preserve"> Project Implementation</w:t>
      </w:r>
    </w:p>
    <w:p w14:paraId="127CCC4B" w14:textId="17C9F54E" w:rsidR="007D7CF7" w:rsidRDefault="007D7CF7" w:rsidP="00286C8E">
      <w:pPr>
        <w:rPr>
          <w:color w:val="000000" w:themeColor="text1"/>
        </w:rPr>
      </w:pPr>
      <w:proofErr w:type="gramStart"/>
      <w:r>
        <w:rPr>
          <w:color w:val="000000" w:themeColor="text1"/>
        </w:rPr>
        <w:t>Deepika :</w:t>
      </w:r>
      <w:proofErr w:type="gramEnd"/>
      <w:r>
        <w:rPr>
          <w:color w:val="000000" w:themeColor="text1"/>
        </w:rPr>
        <w:t xml:space="preserve"> Documen</w:t>
      </w:r>
      <w:r w:rsidR="0029611F">
        <w:rPr>
          <w:color w:val="000000" w:themeColor="text1"/>
        </w:rPr>
        <w:t>t</w:t>
      </w:r>
      <w:r>
        <w:rPr>
          <w:color w:val="000000" w:themeColor="text1"/>
        </w:rPr>
        <w:t>ation</w:t>
      </w:r>
    </w:p>
    <w:p w14:paraId="68F7509F" w14:textId="1B6E34A2" w:rsidR="005974BC" w:rsidRDefault="008D24B4" w:rsidP="00286C8E">
      <w:pPr>
        <w:rPr>
          <w:color w:val="000000" w:themeColor="text1"/>
        </w:rPr>
      </w:pPr>
      <w:proofErr w:type="gramStart"/>
      <w:r>
        <w:rPr>
          <w:color w:val="000000" w:themeColor="text1"/>
        </w:rPr>
        <w:t>Rajalakshmi :</w:t>
      </w:r>
      <w:proofErr w:type="gramEnd"/>
      <w:r>
        <w:rPr>
          <w:color w:val="000000" w:themeColor="text1"/>
        </w:rPr>
        <w:t xml:space="preserve"> </w:t>
      </w:r>
      <w:r w:rsidR="00EE559D">
        <w:rPr>
          <w:color w:val="000000" w:themeColor="text1"/>
        </w:rPr>
        <w:t>Documentation</w:t>
      </w:r>
      <w:r>
        <w:rPr>
          <w:color w:val="000000" w:themeColor="text1"/>
        </w:rPr>
        <w:t xml:space="preserve">                                                         </w:t>
      </w:r>
    </w:p>
    <w:p w14:paraId="61551315" w14:textId="77777777" w:rsidR="0029611F" w:rsidRPr="00576064" w:rsidRDefault="0029611F" w:rsidP="00286C8E">
      <w:pPr>
        <w:rPr>
          <w:color w:val="000000" w:themeColor="text1"/>
        </w:rPr>
      </w:pPr>
    </w:p>
    <w:p w14:paraId="05AC0889" w14:textId="77777777" w:rsidR="00EF3944" w:rsidRPr="00576064" w:rsidRDefault="00EF3944">
      <w:pPr>
        <w:rPr>
          <w:color w:val="000000" w:themeColor="text1"/>
        </w:rPr>
      </w:pPr>
    </w:p>
    <w:p w14:paraId="33D02FC2" w14:textId="77777777" w:rsidR="00EF3944" w:rsidRPr="00576064" w:rsidRDefault="00FB2FCC">
      <w:pPr>
        <w:rPr>
          <w:color w:val="000000" w:themeColor="text1"/>
        </w:rPr>
      </w:pPr>
      <w:r w:rsidRPr="00576064">
        <w:rPr>
          <w:b/>
          <w:color w:val="000000" w:themeColor="text1"/>
        </w:rPr>
        <w:t>Project Overview</w:t>
      </w:r>
    </w:p>
    <w:p w14:paraId="54C503F6" w14:textId="77777777" w:rsidR="00EF3944" w:rsidRPr="00576064" w:rsidRDefault="00FB2FCC">
      <w:pPr>
        <w:rPr>
          <w:color w:val="000000" w:themeColor="text1"/>
        </w:rPr>
      </w:pPr>
      <w:r w:rsidRPr="00576064">
        <w:rPr>
          <w:color w:val="000000" w:themeColor="text1"/>
        </w:rPr>
        <w:t>AI StudyBuddy is an AI-powered learning assistance platform developed to simplify the study process by using modern web technologies and Generative AI. The system provides a centralized platform where authenticated students can upload or enter study materials and generate useful learning resources such as concise summaries, flashcards, multiple-choice quizzes, and personalized study plans.</w:t>
      </w:r>
    </w:p>
    <w:p w14:paraId="2535D015" w14:textId="77777777" w:rsidR="00EF3944" w:rsidRPr="00576064" w:rsidRDefault="00FB2FCC">
      <w:pPr>
        <w:rPr>
          <w:color w:val="000000" w:themeColor="text1"/>
        </w:rPr>
      </w:pPr>
      <w:r w:rsidRPr="00576064">
        <w:rPr>
          <w:color w:val="000000" w:themeColor="text1"/>
        </w:rPr>
        <w:t>The backend is developed using Node.js and Express.js and follows a RESTful API architecture. MongoDB is used as the primary NoSQL database, with Mongoose providing data modeling and schema validation. JWT-based authentication and Role-Based Access Control (RBAC) protect user information and restricted resources. Passwords are secured using bcryptjs.</w:t>
      </w:r>
    </w:p>
    <w:p w14:paraId="1C7C75B2" w14:textId="77777777" w:rsidR="00EF3944" w:rsidRPr="00576064" w:rsidRDefault="00FB2FCC">
      <w:pPr>
        <w:rPr>
          <w:color w:val="000000" w:themeColor="text1"/>
        </w:rPr>
      </w:pPr>
      <w:r w:rsidRPr="00576064">
        <w:rPr>
          <w:color w:val="000000" w:themeColor="text1"/>
        </w:rPr>
        <w:t>A major feature of AI StudyBuddy is its integration with the Google Gemini AI API. The backend sends study content to the Gemini model through a dedicated AI service layer and dynamically generates educational content instead of depending only on predefined templates.</w:t>
      </w:r>
    </w:p>
    <w:p w14:paraId="6DBBECC0" w14:textId="77777777" w:rsidR="00EF3944" w:rsidRPr="00576064" w:rsidRDefault="00FB2FCC">
      <w:pPr>
        <w:pStyle w:val="Heading2"/>
        <w:spacing w:before="100" w:after="80"/>
        <w:rPr>
          <w:color w:val="000000" w:themeColor="text1"/>
        </w:rPr>
      </w:pPr>
      <w:r w:rsidRPr="00576064">
        <w:rPr>
          <w:color w:val="000000" w:themeColor="text1"/>
        </w:rPr>
        <w:t>Objectives</w:t>
      </w:r>
    </w:p>
    <w:p w14:paraId="5D767FB4" w14:textId="77777777" w:rsidR="00EF3944" w:rsidRPr="00576064" w:rsidRDefault="00FB2FCC">
      <w:pPr>
        <w:pStyle w:val="ListBullet"/>
        <w:spacing w:after="40"/>
        <w:rPr>
          <w:color w:val="000000" w:themeColor="text1"/>
        </w:rPr>
      </w:pPr>
      <w:r w:rsidRPr="00576064">
        <w:rPr>
          <w:color w:val="000000" w:themeColor="text1"/>
        </w:rPr>
        <w:t>Develop an AI-powered learning assistance platform for students.</w:t>
      </w:r>
    </w:p>
    <w:p w14:paraId="260E0345" w14:textId="77777777" w:rsidR="00EF3944" w:rsidRPr="00576064" w:rsidRDefault="00FB2FCC">
      <w:pPr>
        <w:pStyle w:val="ListBullet"/>
        <w:spacing w:after="40"/>
        <w:rPr>
          <w:color w:val="000000" w:themeColor="text1"/>
        </w:rPr>
      </w:pPr>
      <w:r w:rsidRPr="00576064">
        <w:rPr>
          <w:color w:val="000000" w:themeColor="text1"/>
        </w:rPr>
        <w:t>Reduce the manual effort required to prepare notes and revision materials.</w:t>
      </w:r>
    </w:p>
    <w:p w14:paraId="02A0309B" w14:textId="77777777" w:rsidR="00EF3944" w:rsidRPr="00576064" w:rsidRDefault="00FB2FCC">
      <w:pPr>
        <w:pStyle w:val="ListBullet"/>
        <w:spacing w:after="40"/>
        <w:rPr>
          <w:color w:val="000000" w:themeColor="text1"/>
        </w:rPr>
      </w:pPr>
      <w:r w:rsidRPr="00576064">
        <w:rPr>
          <w:color w:val="000000" w:themeColor="text1"/>
        </w:rPr>
        <w:t>Generate summaries, flashcards, quizzes, and study plans from study content.</w:t>
      </w:r>
    </w:p>
    <w:p w14:paraId="5675692C" w14:textId="77777777" w:rsidR="00EF3944" w:rsidRPr="00576064" w:rsidRDefault="00FB2FCC">
      <w:pPr>
        <w:pStyle w:val="ListBullet"/>
        <w:spacing w:after="40"/>
        <w:rPr>
          <w:color w:val="000000" w:themeColor="text1"/>
        </w:rPr>
      </w:pPr>
      <w:r w:rsidRPr="00576064">
        <w:rPr>
          <w:color w:val="000000" w:themeColor="text1"/>
        </w:rPr>
        <w:t>Provide secure user authentication and role-based access.</w:t>
      </w:r>
    </w:p>
    <w:p w14:paraId="7150A609" w14:textId="77777777" w:rsidR="00EF3944" w:rsidRPr="00576064" w:rsidRDefault="00FB2FCC">
      <w:pPr>
        <w:pStyle w:val="ListBullet"/>
        <w:spacing w:after="40"/>
        <w:rPr>
          <w:color w:val="000000" w:themeColor="text1"/>
        </w:rPr>
      </w:pPr>
      <w:r w:rsidRPr="00576064">
        <w:rPr>
          <w:color w:val="000000" w:themeColor="text1"/>
        </w:rPr>
        <w:t>Store study materials and generated learning resources for future use.</w:t>
      </w:r>
    </w:p>
    <w:p w14:paraId="3DFE8B13" w14:textId="77777777" w:rsidR="00EF3944" w:rsidRPr="00576064" w:rsidRDefault="00FB2FCC">
      <w:pPr>
        <w:pStyle w:val="ListBullet"/>
        <w:spacing w:after="40"/>
        <w:rPr>
          <w:color w:val="000000" w:themeColor="text1"/>
        </w:rPr>
      </w:pPr>
      <w:r w:rsidRPr="00576064">
        <w:rPr>
          <w:color w:val="000000" w:themeColor="text1"/>
        </w:rPr>
        <w:lastRenderedPageBreak/>
        <w:t>Provide a scalable REST API backend using Node.js, Express.js, and MongoDB.</w:t>
      </w:r>
    </w:p>
    <w:p w14:paraId="692A2FA4" w14:textId="77777777" w:rsidR="00EF3944" w:rsidRPr="00576064" w:rsidRDefault="00FB2FCC">
      <w:pPr>
        <w:pStyle w:val="Heading2"/>
        <w:spacing w:before="100" w:after="80"/>
        <w:rPr>
          <w:color w:val="000000" w:themeColor="text1"/>
        </w:rPr>
      </w:pPr>
      <w:r w:rsidRPr="00576064">
        <w:rPr>
          <w:color w:val="000000" w:themeColor="text1"/>
        </w:rPr>
        <w:t>Scenario-Based Case Study</w:t>
      </w:r>
    </w:p>
    <w:p w14:paraId="12729B52" w14:textId="77777777" w:rsidR="00EF3944" w:rsidRPr="00576064" w:rsidRDefault="00FB2FCC">
      <w:pPr>
        <w:rPr>
          <w:color w:val="000000" w:themeColor="text1"/>
        </w:rPr>
      </w:pPr>
      <w:r w:rsidRPr="00576064">
        <w:rPr>
          <w:color w:val="000000" w:themeColor="text1"/>
        </w:rPr>
        <w:t>Rahul is a second-year engineering student preparing for semester examinations while learning technical skills for internships and placements. His study materials are spread across lecture notes, PDFs, textbooks, online articles, and handwritten notes. The large volume of material makes revision difficult and time-consuming.</w:t>
      </w:r>
    </w:p>
    <w:p w14:paraId="51BD4C1D" w14:textId="77777777" w:rsidR="00EF3944" w:rsidRPr="00576064" w:rsidRDefault="00FB2FCC">
      <w:pPr>
        <w:rPr>
          <w:color w:val="000000" w:themeColor="text1"/>
        </w:rPr>
      </w:pPr>
      <w:r w:rsidRPr="00576064">
        <w:rPr>
          <w:color w:val="000000" w:themeColor="text1"/>
        </w:rPr>
        <w:t>AI StudyBuddy addresses this problem by centralizing study material and automating common learning tasks such as summarization, question generation, flashcard creation, and study planning.</w:t>
      </w:r>
    </w:p>
    <w:p w14:paraId="661DDEA2" w14:textId="77777777" w:rsidR="00EF3944" w:rsidRPr="00576064" w:rsidRDefault="00FB2FCC">
      <w:pPr>
        <w:rPr>
          <w:color w:val="000000" w:themeColor="text1"/>
        </w:rPr>
      </w:pPr>
      <w:r w:rsidRPr="00576064">
        <w:rPr>
          <w:color w:val="000000" w:themeColor="text1"/>
        </w:rPr>
        <w:br w:type="page"/>
      </w:r>
    </w:p>
    <w:p w14:paraId="22F2CE7C" w14:textId="77777777" w:rsidR="00EF3944" w:rsidRPr="00576064" w:rsidRDefault="00FB2FCC">
      <w:pPr>
        <w:pStyle w:val="Heading1"/>
        <w:spacing w:before="100" w:after="80"/>
        <w:rPr>
          <w:color w:val="000000" w:themeColor="text1"/>
        </w:rPr>
      </w:pPr>
      <w:r w:rsidRPr="00576064">
        <w:rPr>
          <w:color w:val="000000" w:themeColor="text1"/>
        </w:rPr>
        <w:lastRenderedPageBreak/>
        <w:t>1. Problem Statement and Proposed Solution</w:t>
      </w:r>
    </w:p>
    <w:p w14:paraId="57E83886" w14:textId="77777777" w:rsidR="00EF3944" w:rsidRPr="00576064" w:rsidRDefault="00FB2FCC">
      <w:pPr>
        <w:pStyle w:val="Heading2"/>
        <w:spacing w:before="100" w:after="80"/>
        <w:rPr>
          <w:color w:val="000000" w:themeColor="text1"/>
        </w:rPr>
      </w:pPr>
      <w:r w:rsidRPr="00576064">
        <w:rPr>
          <w:color w:val="000000" w:themeColor="text1"/>
        </w:rPr>
        <w:t>Problem</w:t>
      </w:r>
    </w:p>
    <w:p w14:paraId="02CD3F7B" w14:textId="77777777" w:rsidR="00EF3944" w:rsidRPr="00576064" w:rsidRDefault="00FB2FCC">
      <w:pPr>
        <w:rPr>
          <w:color w:val="000000" w:themeColor="text1"/>
        </w:rPr>
      </w:pPr>
      <w:r w:rsidRPr="00576064">
        <w:rPr>
          <w:color w:val="000000" w:themeColor="text1"/>
        </w:rPr>
        <w:t>Students often spend considerable time organizing study material and preparing revision resources manually. This creates several difficulties during examination preparation.</w:t>
      </w:r>
    </w:p>
    <w:p w14:paraId="1708FA26" w14:textId="77777777" w:rsidR="00EF3944" w:rsidRPr="00576064" w:rsidRDefault="00FB2FCC">
      <w:pPr>
        <w:pStyle w:val="ListBullet"/>
        <w:spacing w:after="40"/>
        <w:rPr>
          <w:color w:val="000000" w:themeColor="text1"/>
        </w:rPr>
      </w:pPr>
      <w:r w:rsidRPr="00576064">
        <w:rPr>
          <w:color w:val="000000" w:themeColor="text1"/>
        </w:rPr>
        <w:t>Difficulty understanding lengthy study materials within limited time.</w:t>
      </w:r>
    </w:p>
    <w:p w14:paraId="4E713A94" w14:textId="77777777" w:rsidR="00EF3944" w:rsidRPr="00576064" w:rsidRDefault="00FB2FCC">
      <w:pPr>
        <w:pStyle w:val="ListBullet"/>
        <w:spacing w:after="40"/>
        <w:rPr>
          <w:color w:val="000000" w:themeColor="text1"/>
        </w:rPr>
      </w:pPr>
      <w:r w:rsidRPr="00576064">
        <w:rPr>
          <w:color w:val="000000" w:themeColor="text1"/>
        </w:rPr>
        <w:t>Manual preparation of notes consumes valuable study time.</w:t>
      </w:r>
    </w:p>
    <w:p w14:paraId="68E12823" w14:textId="77777777" w:rsidR="00EF3944" w:rsidRPr="00576064" w:rsidRDefault="00FB2FCC">
      <w:pPr>
        <w:pStyle w:val="ListBullet"/>
        <w:spacing w:after="40"/>
        <w:rPr>
          <w:color w:val="000000" w:themeColor="text1"/>
        </w:rPr>
      </w:pPr>
      <w:r w:rsidRPr="00576064">
        <w:rPr>
          <w:color w:val="000000" w:themeColor="text1"/>
        </w:rPr>
        <w:t>Creating flashcards and revision questions is repetitive.</w:t>
      </w:r>
    </w:p>
    <w:p w14:paraId="20CDC7E5" w14:textId="77777777" w:rsidR="00EF3944" w:rsidRPr="00576064" w:rsidRDefault="00FB2FCC">
      <w:pPr>
        <w:pStyle w:val="ListBullet"/>
        <w:spacing w:after="40"/>
        <w:rPr>
          <w:color w:val="000000" w:themeColor="text1"/>
        </w:rPr>
      </w:pPr>
      <w:r w:rsidRPr="00576064">
        <w:rPr>
          <w:color w:val="000000" w:themeColor="text1"/>
        </w:rPr>
        <w:t>Lack of personalized study plans based on available time and examination dates.</w:t>
      </w:r>
    </w:p>
    <w:p w14:paraId="117A555D" w14:textId="77777777" w:rsidR="00EF3944" w:rsidRPr="00576064" w:rsidRDefault="00FB2FCC">
      <w:pPr>
        <w:pStyle w:val="ListBullet"/>
        <w:spacing w:after="40"/>
        <w:rPr>
          <w:color w:val="000000" w:themeColor="text1"/>
        </w:rPr>
      </w:pPr>
      <w:r w:rsidRPr="00576064">
        <w:rPr>
          <w:color w:val="000000" w:themeColor="text1"/>
        </w:rPr>
        <w:t>No centralized platform for storing generated learning resources.</w:t>
      </w:r>
    </w:p>
    <w:p w14:paraId="1D299AF7" w14:textId="77777777" w:rsidR="00EF3944" w:rsidRPr="00576064" w:rsidRDefault="00FB2FCC">
      <w:pPr>
        <w:pStyle w:val="ListBullet"/>
        <w:spacing w:after="40"/>
        <w:rPr>
          <w:color w:val="000000" w:themeColor="text1"/>
        </w:rPr>
      </w:pPr>
      <w:r w:rsidRPr="00576064">
        <w:rPr>
          <w:color w:val="000000" w:themeColor="text1"/>
        </w:rPr>
        <w:t>Difficulty assessing knowledge through self-generated quizzes.</w:t>
      </w:r>
    </w:p>
    <w:p w14:paraId="602AC8D3" w14:textId="77777777" w:rsidR="00EF3944" w:rsidRPr="00576064" w:rsidRDefault="00FB2FCC">
      <w:pPr>
        <w:pStyle w:val="ListBullet"/>
        <w:spacing w:after="40"/>
        <w:rPr>
          <w:color w:val="000000" w:themeColor="text1"/>
        </w:rPr>
      </w:pPr>
      <w:r w:rsidRPr="00576064">
        <w:rPr>
          <w:color w:val="000000" w:themeColor="text1"/>
        </w:rPr>
        <w:t>Switching between separate applications for notes, quizzes, and scheduling reduces productivity.</w:t>
      </w:r>
    </w:p>
    <w:p w14:paraId="64673159" w14:textId="77777777" w:rsidR="00EF3944" w:rsidRPr="00576064" w:rsidRDefault="00FB2FCC">
      <w:pPr>
        <w:pStyle w:val="Heading2"/>
        <w:spacing w:before="100" w:after="80"/>
        <w:rPr>
          <w:color w:val="000000" w:themeColor="text1"/>
        </w:rPr>
      </w:pPr>
      <w:r w:rsidRPr="00576064">
        <w:rPr>
          <w:color w:val="000000" w:themeColor="text1"/>
        </w:rPr>
        <w:t>Solution</w:t>
      </w:r>
    </w:p>
    <w:p w14:paraId="65DD1658" w14:textId="77777777" w:rsidR="00EF3944" w:rsidRPr="00576064" w:rsidRDefault="00FB2FCC">
      <w:pPr>
        <w:rPr>
          <w:color w:val="000000" w:themeColor="text1"/>
        </w:rPr>
      </w:pPr>
      <w:r w:rsidRPr="00576064">
        <w:rPr>
          <w:color w:val="000000" w:themeColor="text1"/>
        </w:rPr>
        <w:t>The AI StudyBuddy backend provides a centralized AI-powered learning platform. Authenticated users can upload study materials or provide textual content and select the required AI operation. The backend processes the request through secure REST APIs and communicates with Google Gemini to generate educational resources.</w:t>
      </w:r>
    </w:p>
    <w:p w14:paraId="6DAF2733" w14:textId="77777777" w:rsidR="00EF3944" w:rsidRPr="00576064" w:rsidRDefault="00FB2FCC">
      <w:pPr>
        <w:pStyle w:val="ListNumber"/>
        <w:spacing w:after="40"/>
        <w:rPr>
          <w:color w:val="000000" w:themeColor="text1"/>
        </w:rPr>
      </w:pPr>
      <w:r w:rsidRPr="00576064">
        <w:rPr>
          <w:color w:val="000000" w:themeColor="text1"/>
        </w:rPr>
        <w:t>Authenticate the user using JWT-based security.</w:t>
      </w:r>
    </w:p>
    <w:p w14:paraId="737FCBAE" w14:textId="77777777" w:rsidR="00EF3944" w:rsidRPr="00576064" w:rsidRDefault="00FB2FCC">
      <w:pPr>
        <w:pStyle w:val="ListNumber"/>
        <w:spacing w:after="40"/>
        <w:rPr>
          <w:color w:val="000000" w:themeColor="text1"/>
        </w:rPr>
      </w:pPr>
      <w:r w:rsidRPr="00576064">
        <w:rPr>
          <w:color w:val="000000" w:themeColor="text1"/>
        </w:rPr>
        <w:t>Store user information and study resources in MongoDB.</w:t>
      </w:r>
    </w:p>
    <w:p w14:paraId="08B5D1AB" w14:textId="77777777" w:rsidR="00EF3944" w:rsidRPr="00576064" w:rsidRDefault="00FB2FCC">
      <w:pPr>
        <w:pStyle w:val="ListNumber"/>
        <w:spacing w:after="40"/>
        <w:rPr>
          <w:color w:val="000000" w:themeColor="text1"/>
        </w:rPr>
      </w:pPr>
      <w:r w:rsidRPr="00576064">
        <w:rPr>
          <w:color w:val="000000" w:themeColor="text1"/>
        </w:rPr>
        <w:t>Accept uploaded or entered study material.</w:t>
      </w:r>
    </w:p>
    <w:p w14:paraId="42393F8C" w14:textId="77777777" w:rsidR="00EF3944" w:rsidRPr="00576064" w:rsidRDefault="00FB2FCC">
      <w:pPr>
        <w:pStyle w:val="ListNumber"/>
        <w:spacing w:after="40"/>
        <w:rPr>
          <w:color w:val="000000" w:themeColor="text1"/>
        </w:rPr>
      </w:pPr>
      <w:r w:rsidRPr="00576064">
        <w:rPr>
          <w:color w:val="000000" w:themeColor="text1"/>
        </w:rPr>
        <w:t>Send relevant study content to the Gemini AI service.</w:t>
      </w:r>
    </w:p>
    <w:p w14:paraId="2947C111" w14:textId="77777777" w:rsidR="00EF3944" w:rsidRPr="00576064" w:rsidRDefault="00FB2FCC">
      <w:pPr>
        <w:pStyle w:val="ListNumber"/>
        <w:spacing w:after="40"/>
        <w:rPr>
          <w:color w:val="000000" w:themeColor="text1"/>
        </w:rPr>
      </w:pPr>
      <w:r w:rsidRPr="00576064">
        <w:rPr>
          <w:color w:val="000000" w:themeColor="text1"/>
        </w:rPr>
        <w:t>Generate concise summaries, flashcards, quizzes, or study plans.</w:t>
      </w:r>
    </w:p>
    <w:p w14:paraId="40C66F89" w14:textId="77777777" w:rsidR="00EF3944" w:rsidRPr="00576064" w:rsidRDefault="00FB2FCC">
      <w:pPr>
        <w:pStyle w:val="ListNumber"/>
        <w:spacing w:after="40"/>
        <w:rPr>
          <w:color w:val="000000" w:themeColor="text1"/>
        </w:rPr>
      </w:pPr>
      <w:r w:rsidRPr="00576064">
        <w:rPr>
          <w:color w:val="000000" w:themeColor="text1"/>
        </w:rPr>
        <w:t>Store generated resources for future retrieval.</w:t>
      </w:r>
    </w:p>
    <w:p w14:paraId="17B1A3C1" w14:textId="77777777" w:rsidR="00EF3944" w:rsidRPr="00576064" w:rsidRDefault="00FB2FCC">
      <w:pPr>
        <w:pStyle w:val="ListNumber"/>
        <w:spacing w:after="40"/>
        <w:rPr>
          <w:color w:val="000000" w:themeColor="text1"/>
        </w:rPr>
      </w:pPr>
      <w:r w:rsidRPr="00576064">
        <w:rPr>
          <w:color w:val="000000" w:themeColor="text1"/>
        </w:rPr>
        <w:t>Return structured responses to the React frontend.</w:t>
      </w:r>
    </w:p>
    <w:p w14:paraId="14E3D372" w14:textId="77777777" w:rsidR="00EF3944" w:rsidRPr="00576064" w:rsidRDefault="00FB2FCC">
      <w:pPr>
        <w:pStyle w:val="Heading2"/>
        <w:spacing w:before="100" w:after="80"/>
        <w:rPr>
          <w:color w:val="000000" w:themeColor="text1"/>
        </w:rPr>
      </w:pPr>
      <w:r w:rsidRPr="00576064">
        <w:rPr>
          <w:color w:val="000000" w:themeColor="text1"/>
        </w:rPr>
        <w:t>Usage</w:t>
      </w:r>
    </w:p>
    <w:p w14:paraId="033375F7" w14:textId="77777777" w:rsidR="00EF3944" w:rsidRPr="00576064" w:rsidRDefault="00FB2FCC">
      <w:pPr>
        <w:rPr>
          <w:color w:val="000000" w:themeColor="text1"/>
        </w:rPr>
      </w:pPr>
      <w:r w:rsidRPr="00576064">
        <w:rPr>
          <w:color w:val="000000" w:themeColor="text1"/>
        </w:rPr>
        <w:t>Student Usage: Students register and log in before accessing protected learning features. After authentication, they can upload study material and request summaries, flashcards, quizzes, or personalized study plans. Generated resources can be reviewed and saved for future reference.</w:t>
      </w:r>
    </w:p>
    <w:p w14:paraId="68412506" w14:textId="77777777" w:rsidR="00EF3944" w:rsidRPr="00576064" w:rsidRDefault="00FB2FCC">
      <w:pPr>
        <w:rPr>
          <w:color w:val="000000" w:themeColor="text1"/>
        </w:rPr>
      </w:pPr>
      <w:r w:rsidRPr="00576064">
        <w:rPr>
          <w:color w:val="000000" w:themeColor="text1"/>
        </w:rPr>
        <w:t>Administrator Usage: Administrators manage registered users, monitor application activity, oversee system usage, review system logs, and maintain platform integrity. Administrative operations are protected through role-based authorization.</w:t>
      </w:r>
    </w:p>
    <w:p w14:paraId="26363C0A" w14:textId="77777777" w:rsidR="00EF3944" w:rsidRPr="00576064" w:rsidRDefault="00FB2FCC">
      <w:pPr>
        <w:rPr>
          <w:color w:val="000000" w:themeColor="text1"/>
        </w:rPr>
      </w:pPr>
      <w:r w:rsidRPr="00576064">
        <w:rPr>
          <w:color w:val="000000" w:themeColor="text1"/>
        </w:rPr>
        <w:br w:type="page"/>
      </w:r>
    </w:p>
    <w:p w14:paraId="09AA027C" w14:textId="77777777" w:rsidR="00EF3944" w:rsidRPr="00576064" w:rsidRDefault="00FB2FCC">
      <w:pPr>
        <w:pStyle w:val="Heading1"/>
        <w:spacing w:before="100" w:after="80"/>
        <w:rPr>
          <w:color w:val="000000" w:themeColor="text1"/>
        </w:rPr>
      </w:pPr>
      <w:r w:rsidRPr="00576064">
        <w:rPr>
          <w:color w:val="000000" w:themeColor="text1"/>
        </w:rPr>
        <w:lastRenderedPageBreak/>
        <w:t>2. Technology Stack and System Architecture</w:t>
      </w:r>
    </w:p>
    <w:p w14:paraId="5A2E0106" w14:textId="77777777" w:rsidR="00EF3944" w:rsidRPr="00576064" w:rsidRDefault="00FB2FCC">
      <w:pPr>
        <w:pStyle w:val="Heading2"/>
        <w:spacing w:before="100" w:after="80"/>
        <w:rPr>
          <w:color w:val="000000" w:themeColor="text1"/>
        </w:rPr>
      </w:pPr>
      <w:r w:rsidRPr="00576064">
        <w:rPr>
          <w:color w:val="000000" w:themeColor="text1"/>
        </w:rPr>
        <w:t>Technology Stack</w:t>
      </w:r>
    </w:p>
    <w:p w14:paraId="31EA22F0" w14:textId="77777777" w:rsidR="00EF3944" w:rsidRPr="00576064" w:rsidRDefault="00FB2FCC">
      <w:pPr>
        <w:pStyle w:val="ListBullet"/>
        <w:spacing w:after="40"/>
        <w:rPr>
          <w:color w:val="000000" w:themeColor="text1"/>
        </w:rPr>
      </w:pPr>
      <w:r w:rsidRPr="00576064">
        <w:rPr>
          <w:color w:val="000000" w:themeColor="text1"/>
        </w:rPr>
        <w:t>Node.js – Runtime environment used to execute backend JavaScript.</w:t>
      </w:r>
    </w:p>
    <w:p w14:paraId="7E4B3045" w14:textId="77777777" w:rsidR="00EF3944" w:rsidRPr="00576064" w:rsidRDefault="00FB2FCC">
      <w:pPr>
        <w:pStyle w:val="ListBullet"/>
        <w:spacing w:after="40"/>
        <w:rPr>
          <w:color w:val="000000" w:themeColor="text1"/>
        </w:rPr>
      </w:pPr>
      <w:r w:rsidRPr="00576064">
        <w:rPr>
          <w:color w:val="000000" w:themeColor="text1"/>
        </w:rPr>
        <w:t>Express.js – Backend framework used to build RESTful API routes and middleware.</w:t>
      </w:r>
    </w:p>
    <w:p w14:paraId="2587B42A" w14:textId="77777777" w:rsidR="00EF3944" w:rsidRPr="00576064" w:rsidRDefault="00FB2FCC">
      <w:pPr>
        <w:pStyle w:val="ListBullet"/>
        <w:spacing w:after="40"/>
        <w:rPr>
          <w:color w:val="000000" w:themeColor="text1"/>
        </w:rPr>
      </w:pPr>
      <w:r w:rsidRPr="00576064">
        <w:rPr>
          <w:color w:val="000000" w:themeColor="text1"/>
        </w:rPr>
        <w:t>MongoDB – NoSQL database used to store users, study materials, and generated resources.</w:t>
      </w:r>
    </w:p>
    <w:p w14:paraId="621774B7" w14:textId="77777777" w:rsidR="00EF3944" w:rsidRPr="00576064" w:rsidRDefault="00FB2FCC">
      <w:pPr>
        <w:pStyle w:val="ListBullet"/>
        <w:spacing w:after="40"/>
        <w:rPr>
          <w:color w:val="000000" w:themeColor="text1"/>
        </w:rPr>
      </w:pPr>
      <w:r w:rsidRPr="00576064">
        <w:rPr>
          <w:color w:val="000000" w:themeColor="text1"/>
        </w:rPr>
        <w:t>Mongoose – ODM used for schemas, validation, and database interactions.</w:t>
      </w:r>
    </w:p>
    <w:p w14:paraId="38E578EE" w14:textId="77777777" w:rsidR="00EF3944" w:rsidRPr="00576064" w:rsidRDefault="00FB2FCC">
      <w:pPr>
        <w:pStyle w:val="ListBullet"/>
        <w:spacing w:after="40"/>
        <w:rPr>
          <w:color w:val="000000" w:themeColor="text1"/>
        </w:rPr>
      </w:pPr>
      <w:r w:rsidRPr="00576064">
        <w:rPr>
          <w:color w:val="000000" w:themeColor="text1"/>
        </w:rPr>
        <w:t>JWT (JSON Web Token) – Used for authentication and protected API access.</w:t>
      </w:r>
    </w:p>
    <w:p w14:paraId="565D243E" w14:textId="77777777" w:rsidR="00EF3944" w:rsidRPr="00576064" w:rsidRDefault="00FB2FCC">
      <w:pPr>
        <w:pStyle w:val="ListBullet"/>
        <w:spacing w:after="40"/>
        <w:rPr>
          <w:color w:val="000000" w:themeColor="text1"/>
        </w:rPr>
      </w:pPr>
      <w:r w:rsidRPr="00576064">
        <w:rPr>
          <w:color w:val="000000" w:themeColor="text1"/>
        </w:rPr>
        <w:t>bcryptjs – Used to securely hash user passwords before database storage.</w:t>
      </w:r>
    </w:p>
    <w:p w14:paraId="4E4439EF" w14:textId="77777777" w:rsidR="00EF3944" w:rsidRPr="00576064" w:rsidRDefault="00FB2FCC">
      <w:pPr>
        <w:pStyle w:val="ListBullet"/>
        <w:spacing w:after="40"/>
        <w:rPr>
          <w:color w:val="000000" w:themeColor="text1"/>
        </w:rPr>
      </w:pPr>
      <w:r w:rsidRPr="00576064">
        <w:rPr>
          <w:color w:val="000000" w:themeColor="text1"/>
        </w:rPr>
        <w:t>Google Gemini AI API – Used to generate summaries, flashcards, quizzes, and study plans.</w:t>
      </w:r>
    </w:p>
    <w:p w14:paraId="2A6F76BE" w14:textId="77777777" w:rsidR="00EF3944" w:rsidRPr="00576064" w:rsidRDefault="00FB2FCC">
      <w:pPr>
        <w:pStyle w:val="ListBullet"/>
        <w:spacing w:after="40"/>
        <w:rPr>
          <w:color w:val="000000" w:themeColor="text1"/>
        </w:rPr>
      </w:pPr>
      <w:r w:rsidRPr="00576064">
        <w:rPr>
          <w:color w:val="000000" w:themeColor="text1"/>
        </w:rPr>
        <w:t>Multer – Used as file-upload middleware for study material uploads.</w:t>
      </w:r>
    </w:p>
    <w:p w14:paraId="112B269A" w14:textId="77777777" w:rsidR="00EF3944" w:rsidRPr="00576064" w:rsidRDefault="00FB2FCC">
      <w:pPr>
        <w:pStyle w:val="ListBullet"/>
        <w:spacing w:after="40"/>
        <w:rPr>
          <w:color w:val="000000" w:themeColor="text1"/>
        </w:rPr>
      </w:pPr>
      <w:proofErr w:type="spellStart"/>
      <w:r w:rsidRPr="00576064">
        <w:rPr>
          <w:color w:val="000000" w:themeColor="text1"/>
        </w:rPr>
        <w:t>dotenv</w:t>
      </w:r>
      <w:proofErr w:type="spellEnd"/>
      <w:r w:rsidRPr="00576064">
        <w:rPr>
          <w:color w:val="000000" w:themeColor="text1"/>
        </w:rPr>
        <w:t xml:space="preserve"> – Used to load environment variables securely.</w:t>
      </w:r>
    </w:p>
    <w:p w14:paraId="3F7491AD" w14:textId="77777777" w:rsidR="00EF3944" w:rsidRPr="00576064" w:rsidRDefault="00FB2FCC">
      <w:pPr>
        <w:pStyle w:val="ListBullet"/>
        <w:spacing w:after="40"/>
        <w:rPr>
          <w:color w:val="000000" w:themeColor="text1"/>
        </w:rPr>
      </w:pPr>
      <w:r w:rsidRPr="00576064">
        <w:rPr>
          <w:color w:val="000000" w:themeColor="text1"/>
        </w:rPr>
        <w:t>CORS – Used to support controlled communication between frontend and backend.</w:t>
      </w:r>
    </w:p>
    <w:p w14:paraId="7605685F" w14:textId="77777777" w:rsidR="00EF3944" w:rsidRPr="00576064" w:rsidRDefault="00FB2FCC">
      <w:pPr>
        <w:pStyle w:val="ListBullet"/>
        <w:spacing w:after="40"/>
        <w:rPr>
          <w:color w:val="000000" w:themeColor="text1"/>
        </w:rPr>
      </w:pPr>
      <w:r w:rsidRPr="00576064">
        <w:rPr>
          <w:color w:val="000000" w:themeColor="text1"/>
        </w:rPr>
        <w:t>Postman / Thunder Client – Used to test REST API endpoints.</w:t>
      </w:r>
    </w:p>
    <w:p w14:paraId="0CFA6B49" w14:textId="77777777" w:rsidR="00576064" w:rsidRDefault="00FB2FCC">
      <w:pPr>
        <w:pStyle w:val="ListBullet"/>
        <w:spacing w:after="40"/>
        <w:rPr>
          <w:color w:val="000000" w:themeColor="text1"/>
        </w:rPr>
      </w:pPr>
      <w:r w:rsidRPr="00576064">
        <w:rPr>
          <w:color w:val="000000" w:themeColor="text1"/>
        </w:rPr>
        <w:t>React.js – Frontend client that communicates with the backend APIs</w:t>
      </w:r>
    </w:p>
    <w:p w14:paraId="4881EC23" w14:textId="68E2D666" w:rsidR="00EF3944" w:rsidRPr="00576064" w:rsidRDefault="00576064">
      <w:pPr>
        <w:pStyle w:val="ListBullet"/>
        <w:spacing w:after="40"/>
        <w:rPr>
          <w:color w:val="000000" w:themeColor="text1"/>
        </w:rPr>
      </w:pPr>
      <w:r>
        <w:rPr>
          <w:color w:val="000000" w:themeColor="text1"/>
        </w:rPr>
        <w:t xml:space="preserve">Thunder Client – used to send HTTP request and test APIs without living </w:t>
      </w:r>
      <w:proofErr w:type="spellStart"/>
      <w:proofErr w:type="gramStart"/>
      <w:r>
        <w:rPr>
          <w:color w:val="000000" w:themeColor="text1"/>
        </w:rPr>
        <w:t>VScode</w:t>
      </w:r>
      <w:proofErr w:type="spellEnd"/>
      <w:r>
        <w:rPr>
          <w:color w:val="000000" w:themeColor="text1"/>
        </w:rPr>
        <w:t xml:space="preserve"> </w:t>
      </w:r>
      <w:r w:rsidRPr="00576064">
        <w:rPr>
          <w:color w:val="000000" w:themeColor="text1"/>
        </w:rPr>
        <w:t>.</w:t>
      </w:r>
      <w:proofErr w:type="gramEnd"/>
    </w:p>
    <w:p w14:paraId="3B4CDCA6" w14:textId="77777777" w:rsidR="00EF3944" w:rsidRPr="00576064" w:rsidRDefault="00FB2FCC">
      <w:pPr>
        <w:pStyle w:val="Heading2"/>
        <w:spacing w:before="100" w:after="80"/>
        <w:rPr>
          <w:color w:val="000000" w:themeColor="text1"/>
        </w:rPr>
      </w:pPr>
      <w:r w:rsidRPr="00576064">
        <w:rPr>
          <w:color w:val="000000" w:themeColor="text1"/>
        </w:rPr>
        <w:t>System Architecture</w:t>
      </w:r>
    </w:p>
    <w:p w14:paraId="0EB98F4B" w14:textId="77777777" w:rsidR="00EF3944" w:rsidRPr="00576064" w:rsidRDefault="00FB2FCC">
      <w:pPr>
        <w:rPr>
          <w:color w:val="000000" w:themeColor="text1"/>
        </w:rPr>
      </w:pPr>
      <w:r w:rsidRPr="00576064">
        <w:rPr>
          <w:color w:val="000000" w:themeColor="text1"/>
        </w:rPr>
        <w:t>The AI StudyBuddy backend follows a modular RESTful architecture. Client requests are received by the Express server and passed through appropriate middleware and route handlers. Protected requests are verified using JWT authentication. Controllers implement business logic and interact with Mongoose models. AI-related requests are passed to the Gemini service, while persistent information is stored in MongoDB.</w:t>
      </w:r>
    </w:p>
    <w:p w14:paraId="7FBAF28E" w14:textId="77777777" w:rsidR="00EF3944" w:rsidRPr="00576064" w:rsidRDefault="00FB2FCC">
      <w:pPr>
        <w:rPr>
          <w:color w:val="000000" w:themeColor="text1"/>
        </w:rPr>
      </w:pPr>
      <w:r w:rsidRPr="00576064">
        <w:rPr>
          <w:color w:val="000000" w:themeColor="text1"/>
        </w:rPr>
        <w:t>Architecture Flow:</w:t>
      </w:r>
    </w:p>
    <w:p w14:paraId="41F82846" w14:textId="77777777" w:rsidR="00EF3944" w:rsidRPr="00576064" w:rsidRDefault="00FB2FCC">
      <w:pPr>
        <w:rPr>
          <w:color w:val="000000" w:themeColor="text1"/>
        </w:rPr>
      </w:pPr>
      <w:r w:rsidRPr="00576064">
        <w:rPr>
          <w:color w:val="000000" w:themeColor="text1"/>
        </w:rPr>
        <w:t>Client Application (</w:t>
      </w:r>
      <w:proofErr w:type="gramStart"/>
      <w:r w:rsidRPr="00576064">
        <w:rPr>
          <w:color w:val="000000" w:themeColor="text1"/>
        </w:rPr>
        <w:t>React.js)  →</w:t>
      </w:r>
      <w:proofErr w:type="gramEnd"/>
      <w:r w:rsidRPr="00576064">
        <w:rPr>
          <w:color w:val="000000" w:themeColor="text1"/>
        </w:rPr>
        <w:t xml:space="preserve">  Express </w:t>
      </w:r>
      <w:proofErr w:type="gramStart"/>
      <w:r w:rsidRPr="00576064">
        <w:rPr>
          <w:color w:val="000000" w:themeColor="text1"/>
        </w:rPr>
        <w:t>Server  →</w:t>
      </w:r>
      <w:proofErr w:type="gramEnd"/>
      <w:r w:rsidRPr="00576064">
        <w:rPr>
          <w:color w:val="000000" w:themeColor="text1"/>
        </w:rPr>
        <w:t xml:space="preserve">  Authentication </w:t>
      </w:r>
      <w:proofErr w:type="gramStart"/>
      <w:r w:rsidRPr="00576064">
        <w:rPr>
          <w:color w:val="000000" w:themeColor="text1"/>
        </w:rPr>
        <w:t>Middleware  →</w:t>
      </w:r>
      <w:proofErr w:type="gramEnd"/>
      <w:r w:rsidRPr="00576064">
        <w:rPr>
          <w:color w:val="000000" w:themeColor="text1"/>
        </w:rPr>
        <w:t xml:space="preserve">  </w:t>
      </w:r>
      <w:proofErr w:type="gramStart"/>
      <w:r w:rsidRPr="00576064">
        <w:rPr>
          <w:color w:val="000000" w:themeColor="text1"/>
        </w:rPr>
        <w:t>Routes  →</w:t>
      </w:r>
      <w:proofErr w:type="gramEnd"/>
      <w:r w:rsidRPr="00576064">
        <w:rPr>
          <w:color w:val="000000" w:themeColor="text1"/>
        </w:rPr>
        <w:t xml:space="preserve">  </w:t>
      </w:r>
      <w:proofErr w:type="gramStart"/>
      <w:r w:rsidRPr="00576064">
        <w:rPr>
          <w:color w:val="000000" w:themeColor="text1"/>
        </w:rPr>
        <w:t>Controllers  →</w:t>
      </w:r>
      <w:proofErr w:type="gramEnd"/>
      <w:r w:rsidRPr="00576064">
        <w:rPr>
          <w:color w:val="000000" w:themeColor="text1"/>
        </w:rPr>
        <w:t xml:space="preserve">  AI Service / Database Layer</w:t>
      </w:r>
    </w:p>
    <w:p w14:paraId="682DD47A" w14:textId="77777777" w:rsidR="00EF3944" w:rsidRPr="00576064" w:rsidRDefault="00FB2FCC">
      <w:pPr>
        <w:pStyle w:val="Heading2"/>
        <w:spacing w:before="100" w:after="80"/>
        <w:rPr>
          <w:color w:val="000000" w:themeColor="text1"/>
        </w:rPr>
      </w:pPr>
      <w:r w:rsidRPr="00576064">
        <w:rPr>
          <w:color w:val="000000" w:themeColor="text1"/>
        </w:rPr>
        <w:t>Architecture Components</w:t>
      </w:r>
    </w:p>
    <w:p w14:paraId="413D3E5D" w14:textId="77777777" w:rsidR="00EF3944" w:rsidRPr="00576064" w:rsidRDefault="00FB2FCC">
      <w:pPr>
        <w:pStyle w:val="ListBullet"/>
        <w:spacing w:after="40"/>
        <w:rPr>
          <w:color w:val="000000" w:themeColor="text1"/>
        </w:rPr>
      </w:pPr>
      <w:r w:rsidRPr="00576064">
        <w:rPr>
          <w:color w:val="000000" w:themeColor="text1"/>
        </w:rPr>
        <w:t>Client Application: Provides the user interface for registration, login, material upload, and AI learning features.</w:t>
      </w:r>
    </w:p>
    <w:p w14:paraId="658E3ACB" w14:textId="77777777" w:rsidR="00EF3944" w:rsidRPr="00576064" w:rsidRDefault="00FB2FCC">
      <w:pPr>
        <w:pStyle w:val="ListBullet"/>
        <w:spacing w:after="40"/>
        <w:rPr>
          <w:color w:val="000000" w:themeColor="text1"/>
        </w:rPr>
      </w:pPr>
      <w:r w:rsidRPr="00576064">
        <w:rPr>
          <w:color w:val="000000" w:themeColor="text1"/>
        </w:rPr>
        <w:t>Express Server: Receives HTTP requests, handles routing, middleware, and responses.</w:t>
      </w:r>
    </w:p>
    <w:p w14:paraId="1C7262C0" w14:textId="77777777" w:rsidR="00EF3944" w:rsidRPr="00576064" w:rsidRDefault="00FB2FCC">
      <w:pPr>
        <w:pStyle w:val="ListBullet"/>
        <w:spacing w:after="40"/>
        <w:rPr>
          <w:color w:val="000000" w:themeColor="text1"/>
        </w:rPr>
      </w:pPr>
      <w:r w:rsidRPr="00576064">
        <w:rPr>
          <w:color w:val="000000" w:themeColor="text1"/>
        </w:rPr>
        <w:t>Authentication Middleware: Verifies JWT tokens and protects private resources.</w:t>
      </w:r>
    </w:p>
    <w:p w14:paraId="6B4333E4" w14:textId="77777777" w:rsidR="00EF3944" w:rsidRPr="00576064" w:rsidRDefault="00FB2FCC">
      <w:pPr>
        <w:pStyle w:val="ListBullet"/>
        <w:spacing w:after="40"/>
        <w:rPr>
          <w:color w:val="000000" w:themeColor="text1"/>
        </w:rPr>
      </w:pPr>
      <w:r w:rsidRPr="00576064">
        <w:rPr>
          <w:color w:val="000000" w:themeColor="text1"/>
        </w:rPr>
        <w:t>Route Handlers: Define endpoints for authentication, materials, AI features, and administration.</w:t>
      </w:r>
    </w:p>
    <w:p w14:paraId="0C2AB15C" w14:textId="77777777" w:rsidR="00EF3944" w:rsidRPr="00576064" w:rsidRDefault="00FB2FCC">
      <w:pPr>
        <w:pStyle w:val="ListBullet"/>
        <w:spacing w:after="40"/>
        <w:rPr>
          <w:color w:val="000000" w:themeColor="text1"/>
        </w:rPr>
      </w:pPr>
      <w:r w:rsidRPr="00576064">
        <w:rPr>
          <w:color w:val="000000" w:themeColor="text1"/>
        </w:rPr>
        <w:t>Controller Layer: Performs request validation, business logic, authorization, and service calls.</w:t>
      </w:r>
    </w:p>
    <w:p w14:paraId="5CE2CFE4" w14:textId="77777777" w:rsidR="00EF3944" w:rsidRPr="00576064" w:rsidRDefault="00FB2FCC">
      <w:pPr>
        <w:pStyle w:val="ListBullet"/>
        <w:spacing w:after="40"/>
        <w:rPr>
          <w:color w:val="000000" w:themeColor="text1"/>
        </w:rPr>
      </w:pPr>
      <w:r w:rsidRPr="00576064">
        <w:rPr>
          <w:color w:val="000000" w:themeColor="text1"/>
        </w:rPr>
        <w:t>AI Service Layer: Communicates with Google Gemini to generate educational content.</w:t>
      </w:r>
    </w:p>
    <w:p w14:paraId="044E43E2" w14:textId="77777777" w:rsidR="00EF3944" w:rsidRPr="00576064" w:rsidRDefault="00FB2FCC">
      <w:pPr>
        <w:pStyle w:val="ListBullet"/>
        <w:spacing w:after="40"/>
        <w:rPr>
          <w:color w:val="000000" w:themeColor="text1"/>
        </w:rPr>
      </w:pPr>
      <w:r w:rsidRPr="00576064">
        <w:rPr>
          <w:color w:val="000000" w:themeColor="text1"/>
        </w:rPr>
        <w:t>Database Layer: MongoDB and Mongoose store and retrieve application data.</w:t>
      </w:r>
    </w:p>
    <w:p w14:paraId="498EF7B6" w14:textId="77777777" w:rsidR="00EF3944" w:rsidRPr="00576064" w:rsidRDefault="00FB2FCC">
      <w:pPr>
        <w:rPr>
          <w:color w:val="000000" w:themeColor="text1"/>
        </w:rPr>
      </w:pPr>
      <w:r w:rsidRPr="00576064">
        <w:rPr>
          <w:color w:val="000000" w:themeColor="text1"/>
        </w:rPr>
        <w:br w:type="page"/>
      </w:r>
    </w:p>
    <w:p w14:paraId="0CC1ED51" w14:textId="77777777" w:rsidR="00EF3944" w:rsidRPr="00576064" w:rsidRDefault="00FB2FCC">
      <w:pPr>
        <w:pStyle w:val="Heading1"/>
        <w:spacing w:before="100" w:after="80"/>
        <w:rPr>
          <w:color w:val="000000" w:themeColor="text1"/>
        </w:rPr>
      </w:pPr>
      <w:r w:rsidRPr="00576064">
        <w:rPr>
          <w:color w:val="000000" w:themeColor="text1"/>
        </w:rPr>
        <w:lastRenderedPageBreak/>
        <w:t>3. Entity-Relationship Design and MVC Architecture</w:t>
      </w:r>
    </w:p>
    <w:p w14:paraId="06B9FAFF" w14:textId="77777777" w:rsidR="00EF3944" w:rsidRPr="00576064" w:rsidRDefault="00FB2FCC">
      <w:pPr>
        <w:pStyle w:val="Heading2"/>
        <w:spacing w:before="100" w:after="80"/>
        <w:rPr>
          <w:color w:val="000000" w:themeColor="text1"/>
        </w:rPr>
      </w:pPr>
      <w:r w:rsidRPr="00576064">
        <w:rPr>
          <w:color w:val="000000" w:themeColor="text1"/>
        </w:rPr>
        <w:t>ER Diagram Description</w:t>
      </w:r>
    </w:p>
    <w:p w14:paraId="27DEAF74" w14:textId="77777777" w:rsidR="00EF3944" w:rsidRPr="00576064" w:rsidRDefault="00FB2FCC">
      <w:pPr>
        <w:rPr>
          <w:color w:val="000000" w:themeColor="text1"/>
        </w:rPr>
      </w:pPr>
      <w:r w:rsidRPr="00576064">
        <w:rPr>
          <w:color w:val="000000" w:themeColor="text1"/>
        </w:rPr>
        <w:t>The AI StudyBuddy backend manages related MongoDB collections for users, study materials, and AI-generated learning resources. The logical relationships allow generated resources to be associated with both the user and the source study material.</w:t>
      </w:r>
    </w:p>
    <w:p w14:paraId="24FDAC11" w14:textId="77777777" w:rsidR="00EF3944" w:rsidRPr="00576064" w:rsidRDefault="00FB2FCC">
      <w:pPr>
        <w:pStyle w:val="Heading2"/>
        <w:spacing w:before="100" w:after="80"/>
        <w:rPr>
          <w:color w:val="000000" w:themeColor="text1"/>
        </w:rPr>
      </w:pPr>
      <w:r w:rsidRPr="00576064">
        <w:rPr>
          <w:color w:val="000000" w:themeColor="text1"/>
        </w:rPr>
        <w:t>Entities</w:t>
      </w:r>
    </w:p>
    <w:p w14:paraId="32BEC11F" w14:textId="77777777" w:rsidR="00EF3944" w:rsidRPr="00576064" w:rsidRDefault="00FB2FCC">
      <w:pPr>
        <w:rPr>
          <w:color w:val="000000" w:themeColor="text1"/>
        </w:rPr>
      </w:pPr>
      <w:r w:rsidRPr="00576064">
        <w:rPr>
          <w:color w:val="000000" w:themeColor="text1"/>
        </w:rPr>
        <w:t>1. User Entity</w:t>
      </w:r>
    </w:p>
    <w:p w14:paraId="5B039DE6" w14:textId="77777777" w:rsidR="00EF3944" w:rsidRPr="00576064" w:rsidRDefault="00FB2FCC">
      <w:pPr>
        <w:pStyle w:val="ListBullet"/>
        <w:spacing w:after="40"/>
        <w:rPr>
          <w:color w:val="000000" w:themeColor="text1"/>
        </w:rPr>
      </w:pPr>
      <w:r w:rsidRPr="00576064">
        <w:rPr>
          <w:color w:val="000000" w:themeColor="text1"/>
        </w:rPr>
        <w:t>_id – Primary key (</w:t>
      </w:r>
      <w:proofErr w:type="spellStart"/>
      <w:r w:rsidRPr="00576064">
        <w:rPr>
          <w:color w:val="000000" w:themeColor="text1"/>
        </w:rPr>
        <w:t>ObjectId</w:t>
      </w:r>
      <w:proofErr w:type="spellEnd"/>
      <w:r w:rsidRPr="00576064">
        <w:rPr>
          <w:color w:val="000000" w:themeColor="text1"/>
        </w:rPr>
        <w:t>)</w:t>
      </w:r>
    </w:p>
    <w:p w14:paraId="34CD6004" w14:textId="77777777" w:rsidR="00EF3944" w:rsidRPr="00576064" w:rsidRDefault="00FB2FCC">
      <w:pPr>
        <w:pStyle w:val="ListBullet"/>
        <w:spacing w:after="40"/>
        <w:rPr>
          <w:color w:val="000000" w:themeColor="text1"/>
        </w:rPr>
      </w:pPr>
      <w:r w:rsidRPr="00576064">
        <w:rPr>
          <w:color w:val="000000" w:themeColor="text1"/>
        </w:rPr>
        <w:t>name – Required string</w:t>
      </w:r>
    </w:p>
    <w:p w14:paraId="45E93CAA" w14:textId="77777777" w:rsidR="00EF3944" w:rsidRPr="00576064" w:rsidRDefault="00FB2FCC">
      <w:pPr>
        <w:pStyle w:val="ListBullet"/>
        <w:spacing w:after="40"/>
        <w:rPr>
          <w:color w:val="000000" w:themeColor="text1"/>
        </w:rPr>
      </w:pPr>
      <w:r w:rsidRPr="00576064">
        <w:rPr>
          <w:color w:val="000000" w:themeColor="text1"/>
        </w:rPr>
        <w:t>email – Required and unique string</w:t>
      </w:r>
    </w:p>
    <w:p w14:paraId="1FC91CFA" w14:textId="77777777" w:rsidR="00EF3944" w:rsidRPr="00576064" w:rsidRDefault="00FB2FCC">
      <w:pPr>
        <w:pStyle w:val="ListBullet"/>
        <w:spacing w:after="40"/>
        <w:rPr>
          <w:color w:val="000000" w:themeColor="text1"/>
        </w:rPr>
      </w:pPr>
      <w:r w:rsidRPr="00576064">
        <w:rPr>
          <w:color w:val="000000" w:themeColor="text1"/>
        </w:rPr>
        <w:t>password – Hashed password</w:t>
      </w:r>
    </w:p>
    <w:p w14:paraId="016966C9" w14:textId="77777777" w:rsidR="00EF3944" w:rsidRPr="00576064" w:rsidRDefault="00FB2FCC">
      <w:pPr>
        <w:pStyle w:val="ListBullet"/>
        <w:spacing w:after="40"/>
        <w:rPr>
          <w:color w:val="000000" w:themeColor="text1"/>
        </w:rPr>
      </w:pPr>
      <w:r w:rsidRPr="00576064">
        <w:rPr>
          <w:color w:val="000000" w:themeColor="text1"/>
        </w:rPr>
        <w:t>role – Student or Admin</w:t>
      </w:r>
    </w:p>
    <w:p w14:paraId="4398D6D4" w14:textId="77777777" w:rsidR="00EF3944" w:rsidRPr="00576064" w:rsidRDefault="00FB2FCC">
      <w:pPr>
        <w:pStyle w:val="ListBullet"/>
        <w:spacing w:after="40"/>
        <w:rPr>
          <w:color w:val="000000" w:themeColor="text1"/>
        </w:rPr>
      </w:pPr>
      <w:proofErr w:type="spellStart"/>
      <w:r w:rsidRPr="00576064">
        <w:rPr>
          <w:color w:val="000000" w:themeColor="text1"/>
        </w:rPr>
        <w:t>createdAt</w:t>
      </w:r>
      <w:proofErr w:type="spellEnd"/>
      <w:r w:rsidRPr="00576064">
        <w:rPr>
          <w:color w:val="000000" w:themeColor="text1"/>
        </w:rPr>
        <w:t xml:space="preserve"> – Account creation time</w:t>
      </w:r>
    </w:p>
    <w:p w14:paraId="59766A7E" w14:textId="77777777" w:rsidR="00EF3944" w:rsidRPr="00576064" w:rsidRDefault="00FB2FCC">
      <w:pPr>
        <w:rPr>
          <w:color w:val="000000" w:themeColor="text1"/>
        </w:rPr>
      </w:pPr>
      <w:r w:rsidRPr="00576064">
        <w:rPr>
          <w:color w:val="000000" w:themeColor="text1"/>
        </w:rPr>
        <w:t>2. Study Material Entity</w:t>
      </w:r>
    </w:p>
    <w:p w14:paraId="2EE04329" w14:textId="77777777" w:rsidR="00EF3944" w:rsidRPr="00576064" w:rsidRDefault="00FB2FCC">
      <w:pPr>
        <w:pStyle w:val="ListBullet"/>
        <w:spacing w:after="40"/>
        <w:rPr>
          <w:color w:val="000000" w:themeColor="text1"/>
        </w:rPr>
      </w:pPr>
      <w:r w:rsidRPr="00576064">
        <w:rPr>
          <w:color w:val="000000" w:themeColor="text1"/>
        </w:rPr>
        <w:t>_id – Primary key</w:t>
      </w:r>
    </w:p>
    <w:p w14:paraId="6C7D3822" w14:textId="77777777" w:rsidR="00EF3944" w:rsidRPr="00576064" w:rsidRDefault="00FB2FCC">
      <w:pPr>
        <w:pStyle w:val="ListBullet"/>
        <w:spacing w:after="40"/>
        <w:rPr>
          <w:color w:val="000000" w:themeColor="text1"/>
        </w:rPr>
      </w:pPr>
      <w:proofErr w:type="spellStart"/>
      <w:r w:rsidRPr="00576064">
        <w:rPr>
          <w:color w:val="000000" w:themeColor="text1"/>
        </w:rPr>
        <w:t>userId</w:t>
      </w:r>
      <w:proofErr w:type="spellEnd"/>
      <w:r w:rsidRPr="00576064">
        <w:rPr>
          <w:color w:val="000000" w:themeColor="text1"/>
        </w:rPr>
        <w:t xml:space="preserve"> – Reference to User</w:t>
      </w:r>
    </w:p>
    <w:p w14:paraId="1ADF720E" w14:textId="77777777" w:rsidR="00EF3944" w:rsidRPr="00576064" w:rsidRDefault="00FB2FCC">
      <w:pPr>
        <w:pStyle w:val="ListBullet"/>
        <w:spacing w:after="40"/>
        <w:rPr>
          <w:color w:val="000000" w:themeColor="text1"/>
        </w:rPr>
      </w:pPr>
      <w:r w:rsidRPr="00576064">
        <w:rPr>
          <w:color w:val="000000" w:themeColor="text1"/>
        </w:rPr>
        <w:t>title</w:t>
      </w:r>
    </w:p>
    <w:p w14:paraId="092746C0" w14:textId="77777777" w:rsidR="00EF3944" w:rsidRPr="00576064" w:rsidRDefault="00FB2FCC">
      <w:pPr>
        <w:pStyle w:val="ListBullet"/>
        <w:spacing w:after="40"/>
        <w:rPr>
          <w:color w:val="000000" w:themeColor="text1"/>
        </w:rPr>
      </w:pPr>
      <w:r w:rsidRPr="00576064">
        <w:rPr>
          <w:color w:val="000000" w:themeColor="text1"/>
        </w:rPr>
        <w:t>subject</w:t>
      </w:r>
    </w:p>
    <w:p w14:paraId="42D1E80D" w14:textId="77777777" w:rsidR="00EF3944" w:rsidRPr="00576064" w:rsidRDefault="00FB2FCC">
      <w:pPr>
        <w:pStyle w:val="ListBullet"/>
        <w:spacing w:after="40"/>
        <w:rPr>
          <w:color w:val="000000" w:themeColor="text1"/>
        </w:rPr>
      </w:pPr>
      <w:r w:rsidRPr="00576064">
        <w:rPr>
          <w:color w:val="000000" w:themeColor="text1"/>
        </w:rPr>
        <w:t>content</w:t>
      </w:r>
    </w:p>
    <w:p w14:paraId="09C00C53" w14:textId="77777777" w:rsidR="00EF3944" w:rsidRPr="00576064" w:rsidRDefault="00FB2FCC">
      <w:pPr>
        <w:pStyle w:val="ListBullet"/>
        <w:spacing w:after="40"/>
        <w:rPr>
          <w:color w:val="000000" w:themeColor="text1"/>
        </w:rPr>
      </w:pPr>
      <w:proofErr w:type="spellStart"/>
      <w:r w:rsidRPr="00576064">
        <w:rPr>
          <w:color w:val="000000" w:themeColor="text1"/>
        </w:rPr>
        <w:t>createdAt</w:t>
      </w:r>
      <w:proofErr w:type="spellEnd"/>
    </w:p>
    <w:p w14:paraId="27A57836" w14:textId="77777777" w:rsidR="00EF3944" w:rsidRPr="00576064" w:rsidRDefault="00FB2FCC">
      <w:pPr>
        <w:rPr>
          <w:color w:val="000000" w:themeColor="text1"/>
        </w:rPr>
      </w:pPr>
      <w:r w:rsidRPr="00576064">
        <w:rPr>
          <w:color w:val="000000" w:themeColor="text1"/>
        </w:rPr>
        <w:t>3. Summary Entity</w:t>
      </w:r>
    </w:p>
    <w:p w14:paraId="120181F7" w14:textId="77777777" w:rsidR="00EF3944" w:rsidRPr="00576064" w:rsidRDefault="00FB2FCC">
      <w:pPr>
        <w:pStyle w:val="ListBullet"/>
        <w:spacing w:after="40"/>
        <w:rPr>
          <w:color w:val="000000" w:themeColor="text1"/>
        </w:rPr>
      </w:pPr>
      <w:r w:rsidRPr="00576064">
        <w:rPr>
          <w:color w:val="000000" w:themeColor="text1"/>
        </w:rPr>
        <w:t>_id – Primary key</w:t>
      </w:r>
    </w:p>
    <w:p w14:paraId="5EE3AC1B" w14:textId="77777777" w:rsidR="00EF3944" w:rsidRPr="00576064" w:rsidRDefault="00FB2FCC">
      <w:pPr>
        <w:pStyle w:val="ListBullet"/>
        <w:spacing w:after="40"/>
        <w:rPr>
          <w:color w:val="000000" w:themeColor="text1"/>
        </w:rPr>
      </w:pPr>
      <w:proofErr w:type="spellStart"/>
      <w:r w:rsidRPr="00576064">
        <w:rPr>
          <w:color w:val="000000" w:themeColor="text1"/>
        </w:rPr>
        <w:t>userId</w:t>
      </w:r>
      <w:proofErr w:type="spellEnd"/>
      <w:r w:rsidRPr="00576064">
        <w:rPr>
          <w:color w:val="000000" w:themeColor="text1"/>
        </w:rPr>
        <w:t xml:space="preserve"> – Reference to User</w:t>
      </w:r>
    </w:p>
    <w:p w14:paraId="5F4E7DAB" w14:textId="77777777" w:rsidR="00EF3944" w:rsidRPr="00576064" w:rsidRDefault="00FB2FCC">
      <w:pPr>
        <w:pStyle w:val="ListBullet"/>
        <w:spacing w:after="40"/>
        <w:rPr>
          <w:color w:val="000000" w:themeColor="text1"/>
        </w:rPr>
      </w:pPr>
      <w:proofErr w:type="spellStart"/>
      <w:r w:rsidRPr="00576064">
        <w:rPr>
          <w:color w:val="000000" w:themeColor="text1"/>
        </w:rPr>
        <w:t>materialId</w:t>
      </w:r>
      <w:proofErr w:type="spellEnd"/>
      <w:r w:rsidRPr="00576064">
        <w:rPr>
          <w:color w:val="000000" w:themeColor="text1"/>
        </w:rPr>
        <w:t xml:space="preserve"> – Reference to Study Material</w:t>
      </w:r>
    </w:p>
    <w:p w14:paraId="6137FE9B" w14:textId="77777777" w:rsidR="00EF3944" w:rsidRPr="00576064" w:rsidRDefault="00FB2FCC">
      <w:pPr>
        <w:pStyle w:val="ListBullet"/>
        <w:spacing w:after="40"/>
        <w:rPr>
          <w:color w:val="000000" w:themeColor="text1"/>
        </w:rPr>
      </w:pPr>
      <w:r w:rsidRPr="00576064">
        <w:rPr>
          <w:color w:val="000000" w:themeColor="text1"/>
        </w:rPr>
        <w:t>summary</w:t>
      </w:r>
    </w:p>
    <w:p w14:paraId="3C2F7951" w14:textId="77777777" w:rsidR="00EF3944" w:rsidRPr="00576064" w:rsidRDefault="00FB2FCC">
      <w:pPr>
        <w:pStyle w:val="ListBullet"/>
        <w:spacing w:after="40"/>
        <w:rPr>
          <w:color w:val="000000" w:themeColor="text1"/>
        </w:rPr>
      </w:pPr>
      <w:proofErr w:type="spellStart"/>
      <w:r w:rsidRPr="00576064">
        <w:rPr>
          <w:color w:val="000000" w:themeColor="text1"/>
        </w:rPr>
        <w:t>createdAt</w:t>
      </w:r>
      <w:proofErr w:type="spellEnd"/>
    </w:p>
    <w:p w14:paraId="044DFFAE" w14:textId="77777777" w:rsidR="00EF3944" w:rsidRPr="00576064" w:rsidRDefault="00FB2FCC">
      <w:pPr>
        <w:rPr>
          <w:color w:val="000000" w:themeColor="text1"/>
        </w:rPr>
      </w:pPr>
      <w:r w:rsidRPr="00576064">
        <w:rPr>
          <w:color w:val="000000" w:themeColor="text1"/>
        </w:rPr>
        <w:t>4. Flashcard Entity</w:t>
      </w:r>
    </w:p>
    <w:p w14:paraId="3F56753A" w14:textId="77777777" w:rsidR="00EF3944" w:rsidRPr="00576064" w:rsidRDefault="00FB2FCC">
      <w:pPr>
        <w:pStyle w:val="ListBullet"/>
        <w:spacing w:after="40"/>
        <w:rPr>
          <w:color w:val="000000" w:themeColor="text1"/>
        </w:rPr>
      </w:pPr>
      <w:r w:rsidRPr="00576064">
        <w:rPr>
          <w:color w:val="000000" w:themeColor="text1"/>
        </w:rPr>
        <w:t>_id – Primary key</w:t>
      </w:r>
    </w:p>
    <w:p w14:paraId="72DC02B1" w14:textId="77777777" w:rsidR="00EF3944" w:rsidRPr="00576064" w:rsidRDefault="00FB2FCC">
      <w:pPr>
        <w:pStyle w:val="ListBullet"/>
        <w:spacing w:after="40"/>
        <w:rPr>
          <w:color w:val="000000" w:themeColor="text1"/>
        </w:rPr>
      </w:pPr>
      <w:proofErr w:type="spellStart"/>
      <w:r w:rsidRPr="00576064">
        <w:rPr>
          <w:color w:val="000000" w:themeColor="text1"/>
        </w:rPr>
        <w:t>userId</w:t>
      </w:r>
      <w:proofErr w:type="spellEnd"/>
      <w:r w:rsidRPr="00576064">
        <w:rPr>
          <w:color w:val="000000" w:themeColor="text1"/>
        </w:rPr>
        <w:t xml:space="preserve"> – Reference to User</w:t>
      </w:r>
    </w:p>
    <w:p w14:paraId="7D602B38" w14:textId="77777777" w:rsidR="00EF3944" w:rsidRPr="00576064" w:rsidRDefault="00FB2FCC">
      <w:pPr>
        <w:pStyle w:val="ListBullet"/>
        <w:spacing w:after="40"/>
        <w:rPr>
          <w:color w:val="000000" w:themeColor="text1"/>
        </w:rPr>
      </w:pPr>
      <w:proofErr w:type="spellStart"/>
      <w:r w:rsidRPr="00576064">
        <w:rPr>
          <w:color w:val="000000" w:themeColor="text1"/>
        </w:rPr>
        <w:t>materialId</w:t>
      </w:r>
      <w:proofErr w:type="spellEnd"/>
      <w:r w:rsidRPr="00576064">
        <w:rPr>
          <w:color w:val="000000" w:themeColor="text1"/>
        </w:rPr>
        <w:t xml:space="preserve"> – Reference to Study Material</w:t>
      </w:r>
    </w:p>
    <w:p w14:paraId="6D670B56" w14:textId="77777777" w:rsidR="00EF3944" w:rsidRPr="00576064" w:rsidRDefault="00FB2FCC">
      <w:pPr>
        <w:pStyle w:val="ListBullet"/>
        <w:spacing w:after="40"/>
        <w:rPr>
          <w:color w:val="000000" w:themeColor="text1"/>
        </w:rPr>
      </w:pPr>
      <w:r w:rsidRPr="00576064">
        <w:rPr>
          <w:color w:val="000000" w:themeColor="text1"/>
        </w:rPr>
        <w:t>question</w:t>
      </w:r>
    </w:p>
    <w:p w14:paraId="252AD629" w14:textId="77777777" w:rsidR="00EF3944" w:rsidRPr="00576064" w:rsidRDefault="00FB2FCC">
      <w:pPr>
        <w:pStyle w:val="ListBullet"/>
        <w:spacing w:after="40"/>
        <w:rPr>
          <w:color w:val="000000" w:themeColor="text1"/>
        </w:rPr>
      </w:pPr>
      <w:r w:rsidRPr="00576064">
        <w:rPr>
          <w:color w:val="000000" w:themeColor="text1"/>
        </w:rPr>
        <w:t>answer</w:t>
      </w:r>
    </w:p>
    <w:p w14:paraId="7766965E" w14:textId="77777777" w:rsidR="00EF3944" w:rsidRPr="00576064" w:rsidRDefault="00FB2FCC">
      <w:pPr>
        <w:pStyle w:val="ListBullet"/>
        <w:spacing w:after="40"/>
        <w:rPr>
          <w:color w:val="000000" w:themeColor="text1"/>
        </w:rPr>
      </w:pPr>
      <w:proofErr w:type="spellStart"/>
      <w:r w:rsidRPr="00576064">
        <w:rPr>
          <w:color w:val="000000" w:themeColor="text1"/>
        </w:rPr>
        <w:t>createdAt</w:t>
      </w:r>
      <w:proofErr w:type="spellEnd"/>
    </w:p>
    <w:p w14:paraId="35A38C2F" w14:textId="77777777" w:rsidR="00EF3944" w:rsidRPr="00576064" w:rsidRDefault="00FB2FCC">
      <w:pPr>
        <w:rPr>
          <w:color w:val="000000" w:themeColor="text1"/>
        </w:rPr>
      </w:pPr>
      <w:r w:rsidRPr="00576064">
        <w:rPr>
          <w:color w:val="000000" w:themeColor="text1"/>
        </w:rPr>
        <w:t>5. Quiz Entity</w:t>
      </w:r>
    </w:p>
    <w:p w14:paraId="5E45C09D" w14:textId="77777777" w:rsidR="00EF3944" w:rsidRPr="00576064" w:rsidRDefault="00FB2FCC">
      <w:pPr>
        <w:pStyle w:val="ListBullet"/>
        <w:spacing w:after="40"/>
        <w:rPr>
          <w:color w:val="000000" w:themeColor="text1"/>
        </w:rPr>
      </w:pPr>
      <w:r w:rsidRPr="00576064">
        <w:rPr>
          <w:color w:val="000000" w:themeColor="text1"/>
        </w:rPr>
        <w:t>_id – Primary key</w:t>
      </w:r>
    </w:p>
    <w:p w14:paraId="34FB2333" w14:textId="77777777" w:rsidR="00EF3944" w:rsidRPr="00576064" w:rsidRDefault="00FB2FCC">
      <w:pPr>
        <w:pStyle w:val="ListBullet"/>
        <w:spacing w:after="40"/>
        <w:rPr>
          <w:color w:val="000000" w:themeColor="text1"/>
        </w:rPr>
      </w:pPr>
      <w:proofErr w:type="spellStart"/>
      <w:r w:rsidRPr="00576064">
        <w:rPr>
          <w:color w:val="000000" w:themeColor="text1"/>
        </w:rPr>
        <w:t>userId</w:t>
      </w:r>
      <w:proofErr w:type="spellEnd"/>
      <w:r w:rsidRPr="00576064">
        <w:rPr>
          <w:color w:val="000000" w:themeColor="text1"/>
        </w:rPr>
        <w:t xml:space="preserve"> – Reference to User</w:t>
      </w:r>
    </w:p>
    <w:p w14:paraId="21821F0A" w14:textId="77777777" w:rsidR="00EF3944" w:rsidRPr="00576064" w:rsidRDefault="00FB2FCC">
      <w:pPr>
        <w:pStyle w:val="ListBullet"/>
        <w:spacing w:after="40"/>
        <w:rPr>
          <w:color w:val="000000" w:themeColor="text1"/>
        </w:rPr>
      </w:pPr>
      <w:proofErr w:type="spellStart"/>
      <w:r w:rsidRPr="00576064">
        <w:rPr>
          <w:color w:val="000000" w:themeColor="text1"/>
        </w:rPr>
        <w:t>materialId</w:t>
      </w:r>
      <w:proofErr w:type="spellEnd"/>
      <w:r w:rsidRPr="00576064">
        <w:rPr>
          <w:color w:val="000000" w:themeColor="text1"/>
        </w:rPr>
        <w:t xml:space="preserve"> – Reference to Study Material</w:t>
      </w:r>
    </w:p>
    <w:p w14:paraId="17ED8F5D" w14:textId="77777777" w:rsidR="00EF3944" w:rsidRPr="00576064" w:rsidRDefault="00FB2FCC">
      <w:pPr>
        <w:pStyle w:val="ListBullet"/>
        <w:spacing w:after="40"/>
        <w:rPr>
          <w:color w:val="000000" w:themeColor="text1"/>
        </w:rPr>
      </w:pPr>
      <w:r w:rsidRPr="00576064">
        <w:rPr>
          <w:color w:val="000000" w:themeColor="text1"/>
        </w:rPr>
        <w:t>questions</w:t>
      </w:r>
    </w:p>
    <w:p w14:paraId="0FA19644" w14:textId="77777777" w:rsidR="00EF3944" w:rsidRPr="00576064" w:rsidRDefault="00FB2FCC">
      <w:pPr>
        <w:pStyle w:val="ListBullet"/>
        <w:spacing w:after="40"/>
        <w:rPr>
          <w:color w:val="000000" w:themeColor="text1"/>
        </w:rPr>
      </w:pPr>
      <w:proofErr w:type="spellStart"/>
      <w:r w:rsidRPr="00576064">
        <w:rPr>
          <w:color w:val="000000" w:themeColor="text1"/>
        </w:rPr>
        <w:t>createdAt</w:t>
      </w:r>
      <w:proofErr w:type="spellEnd"/>
    </w:p>
    <w:p w14:paraId="450E5A03" w14:textId="77777777" w:rsidR="00EF3944" w:rsidRPr="00576064" w:rsidRDefault="00FB2FCC">
      <w:pPr>
        <w:rPr>
          <w:color w:val="000000" w:themeColor="text1"/>
        </w:rPr>
      </w:pPr>
      <w:r w:rsidRPr="00576064">
        <w:rPr>
          <w:color w:val="000000" w:themeColor="text1"/>
        </w:rPr>
        <w:lastRenderedPageBreak/>
        <w:t>6. Study Plan Entity</w:t>
      </w:r>
    </w:p>
    <w:p w14:paraId="529FFE7A" w14:textId="77777777" w:rsidR="00EF3944" w:rsidRPr="00576064" w:rsidRDefault="00FB2FCC">
      <w:pPr>
        <w:pStyle w:val="ListBullet"/>
        <w:spacing w:after="40"/>
        <w:rPr>
          <w:color w:val="000000" w:themeColor="text1"/>
        </w:rPr>
      </w:pPr>
      <w:r w:rsidRPr="00576064">
        <w:rPr>
          <w:color w:val="000000" w:themeColor="text1"/>
        </w:rPr>
        <w:t>_id – Primary key</w:t>
      </w:r>
    </w:p>
    <w:p w14:paraId="5EF282E8" w14:textId="77777777" w:rsidR="00EF3944" w:rsidRPr="00576064" w:rsidRDefault="00FB2FCC">
      <w:pPr>
        <w:pStyle w:val="ListBullet"/>
        <w:spacing w:after="40"/>
        <w:rPr>
          <w:color w:val="000000" w:themeColor="text1"/>
        </w:rPr>
      </w:pPr>
      <w:proofErr w:type="spellStart"/>
      <w:r w:rsidRPr="00576064">
        <w:rPr>
          <w:color w:val="000000" w:themeColor="text1"/>
        </w:rPr>
        <w:t>userId</w:t>
      </w:r>
      <w:proofErr w:type="spellEnd"/>
      <w:r w:rsidRPr="00576064">
        <w:rPr>
          <w:color w:val="000000" w:themeColor="text1"/>
        </w:rPr>
        <w:t xml:space="preserve"> – Reference to User</w:t>
      </w:r>
    </w:p>
    <w:p w14:paraId="1894F066" w14:textId="77777777" w:rsidR="00EF3944" w:rsidRPr="00576064" w:rsidRDefault="00FB2FCC">
      <w:pPr>
        <w:pStyle w:val="ListBullet"/>
        <w:spacing w:after="40"/>
        <w:rPr>
          <w:color w:val="000000" w:themeColor="text1"/>
        </w:rPr>
      </w:pPr>
      <w:proofErr w:type="spellStart"/>
      <w:r w:rsidRPr="00576064">
        <w:rPr>
          <w:color w:val="000000" w:themeColor="text1"/>
        </w:rPr>
        <w:t>studyPlan</w:t>
      </w:r>
      <w:proofErr w:type="spellEnd"/>
    </w:p>
    <w:p w14:paraId="24D74509" w14:textId="77777777" w:rsidR="00EF3944" w:rsidRPr="00576064" w:rsidRDefault="00FB2FCC">
      <w:pPr>
        <w:pStyle w:val="ListBullet"/>
        <w:spacing w:after="40"/>
        <w:rPr>
          <w:color w:val="000000" w:themeColor="text1"/>
        </w:rPr>
      </w:pPr>
      <w:proofErr w:type="spellStart"/>
      <w:r w:rsidRPr="00576064">
        <w:rPr>
          <w:color w:val="000000" w:themeColor="text1"/>
        </w:rPr>
        <w:t>examDate</w:t>
      </w:r>
      <w:proofErr w:type="spellEnd"/>
    </w:p>
    <w:p w14:paraId="718024C9" w14:textId="77777777" w:rsidR="00EF3944" w:rsidRPr="00576064" w:rsidRDefault="00FB2FCC">
      <w:pPr>
        <w:pStyle w:val="ListBullet"/>
        <w:spacing w:after="40"/>
        <w:rPr>
          <w:color w:val="000000" w:themeColor="text1"/>
        </w:rPr>
      </w:pPr>
      <w:proofErr w:type="spellStart"/>
      <w:r w:rsidRPr="00576064">
        <w:rPr>
          <w:color w:val="000000" w:themeColor="text1"/>
        </w:rPr>
        <w:t>createdAt</w:t>
      </w:r>
      <w:proofErr w:type="spellEnd"/>
    </w:p>
    <w:p w14:paraId="5C102DE7" w14:textId="77777777" w:rsidR="00EF3944" w:rsidRPr="00576064" w:rsidRDefault="00FB2FCC">
      <w:pPr>
        <w:pStyle w:val="Heading2"/>
        <w:spacing w:before="100" w:after="80"/>
        <w:rPr>
          <w:color w:val="000000" w:themeColor="text1"/>
        </w:rPr>
      </w:pPr>
      <w:r w:rsidRPr="00576064">
        <w:rPr>
          <w:color w:val="000000" w:themeColor="text1"/>
        </w:rPr>
        <w:t>Key Relationships</w:t>
      </w:r>
    </w:p>
    <w:p w14:paraId="73BDCC8F" w14:textId="77777777" w:rsidR="00EF3944" w:rsidRPr="00576064" w:rsidRDefault="00FB2FCC">
      <w:pPr>
        <w:pStyle w:val="ListBullet"/>
        <w:spacing w:after="40"/>
        <w:rPr>
          <w:color w:val="000000" w:themeColor="text1"/>
        </w:rPr>
      </w:pPr>
      <w:r w:rsidRPr="00576064">
        <w:rPr>
          <w:color w:val="000000" w:themeColor="text1"/>
        </w:rPr>
        <w:t>User → Study Material: One-to-Many; one user can upload multiple study materials.</w:t>
      </w:r>
    </w:p>
    <w:p w14:paraId="535D7B64" w14:textId="77777777" w:rsidR="00EF3944" w:rsidRPr="00576064" w:rsidRDefault="00FB2FCC">
      <w:pPr>
        <w:pStyle w:val="ListBullet"/>
        <w:spacing w:after="40"/>
        <w:rPr>
          <w:color w:val="000000" w:themeColor="text1"/>
        </w:rPr>
      </w:pPr>
      <w:r w:rsidRPr="00576064">
        <w:rPr>
          <w:color w:val="000000" w:themeColor="text1"/>
        </w:rPr>
        <w:t>Study Material → Summary: One-to-One as described in the project design.</w:t>
      </w:r>
    </w:p>
    <w:p w14:paraId="44538578" w14:textId="77777777" w:rsidR="00EF3944" w:rsidRPr="00576064" w:rsidRDefault="00FB2FCC">
      <w:pPr>
        <w:pStyle w:val="ListBullet"/>
        <w:spacing w:after="40"/>
        <w:rPr>
          <w:color w:val="000000" w:themeColor="text1"/>
        </w:rPr>
      </w:pPr>
      <w:r w:rsidRPr="00576064">
        <w:rPr>
          <w:color w:val="000000" w:themeColor="text1"/>
        </w:rPr>
        <w:t>Study Material → Flashcards: One-to-Many; one material can generate multiple flashcards.</w:t>
      </w:r>
    </w:p>
    <w:p w14:paraId="533413C6" w14:textId="77777777" w:rsidR="00EF3944" w:rsidRPr="00576064" w:rsidRDefault="00FB2FCC">
      <w:pPr>
        <w:pStyle w:val="ListBullet"/>
        <w:spacing w:after="40"/>
        <w:rPr>
          <w:color w:val="000000" w:themeColor="text1"/>
        </w:rPr>
      </w:pPr>
      <w:r w:rsidRPr="00576064">
        <w:rPr>
          <w:color w:val="000000" w:themeColor="text1"/>
        </w:rPr>
        <w:t>Study Material → Quiz: One-to-One as described in the project design.</w:t>
      </w:r>
    </w:p>
    <w:p w14:paraId="0FE78234" w14:textId="77777777" w:rsidR="00EF3944" w:rsidRPr="00576064" w:rsidRDefault="00FB2FCC">
      <w:pPr>
        <w:pStyle w:val="ListBullet"/>
        <w:spacing w:after="40"/>
        <w:rPr>
          <w:color w:val="000000" w:themeColor="text1"/>
        </w:rPr>
      </w:pPr>
      <w:r w:rsidRPr="00576064">
        <w:rPr>
          <w:color w:val="000000" w:themeColor="text1"/>
        </w:rPr>
        <w:t>User → Study Plan: One-to-Many; a user can generate multiple study plans.</w:t>
      </w:r>
    </w:p>
    <w:p w14:paraId="3F7AAE40" w14:textId="77777777" w:rsidR="00EF3944" w:rsidRPr="00576064" w:rsidRDefault="00FB2FCC">
      <w:pPr>
        <w:pStyle w:val="ListBullet"/>
        <w:spacing w:after="40"/>
        <w:rPr>
          <w:color w:val="000000" w:themeColor="text1"/>
        </w:rPr>
      </w:pPr>
      <w:r w:rsidRPr="00576064">
        <w:rPr>
          <w:color w:val="000000" w:themeColor="text1"/>
        </w:rPr>
        <w:t>User → AI Resources: One-to-Many; generated resources are associated with the generating user.</w:t>
      </w:r>
    </w:p>
    <w:p w14:paraId="607BB147" w14:textId="77777777" w:rsidR="00EF3944" w:rsidRPr="00576064" w:rsidRDefault="00FB2FCC">
      <w:pPr>
        <w:pStyle w:val="Heading2"/>
        <w:spacing w:before="100" w:after="80"/>
        <w:rPr>
          <w:color w:val="000000" w:themeColor="text1"/>
        </w:rPr>
      </w:pPr>
      <w:r w:rsidRPr="00576064">
        <w:rPr>
          <w:color w:val="000000" w:themeColor="text1"/>
        </w:rPr>
        <w:t>MVC Architecture</w:t>
      </w:r>
    </w:p>
    <w:p w14:paraId="044CDD71" w14:textId="77777777" w:rsidR="00EF3944" w:rsidRPr="00576064" w:rsidRDefault="00FB2FCC">
      <w:pPr>
        <w:rPr>
          <w:color w:val="000000" w:themeColor="text1"/>
        </w:rPr>
      </w:pPr>
      <w:r w:rsidRPr="00576064">
        <w:rPr>
          <w:color w:val="000000" w:themeColor="text1"/>
        </w:rPr>
        <w:t>Model Layer: Defines MongoDB collections using Mongoose schemas and handles data validation and database interactions.</w:t>
      </w:r>
    </w:p>
    <w:p w14:paraId="13D7FA11" w14:textId="77777777" w:rsidR="00EF3944" w:rsidRPr="00576064" w:rsidRDefault="00FB2FCC">
      <w:pPr>
        <w:rPr>
          <w:color w:val="000000" w:themeColor="text1"/>
        </w:rPr>
      </w:pPr>
      <w:r w:rsidRPr="00576064">
        <w:rPr>
          <w:color w:val="000000" w:themeColor="text1"/>
        </w:rPr>
        <w:t>View / API Response Layer: Since this is a REST backend, the system returns structured JSON responses to the React frontend instead of using a traditional server-rendered view.</w:t>
      </w:r>
    </w:p>
    <w:p w14:paraId="5FA112A0" w14:textId="77777777" w:rsidR="00EF3944" w:rsidRPr="00576064" w:rsidRDefault="00FB2FCC">
      <w:pPr>
        <w:rPr>
          <w:color w:val="000000" w:themeColor="text1"/>
        </w:rPr>
      </w:pPr>
      <w:r w:rsidRPr="00576064">
        <w:rPr>
          <w:color w:val="000000" w:themeColor="text1"/>
        </w:rPr>
        <w:t>Controller Layer: Processes requests, validates input, applies authentication and authorization, communicates with models, invokes the Gemini service, and returns responses.</w:t>
      </w:r>
    </w:p>
    <w:p w14:paraId="415463A9" w14:textId="77777777" w:rsidR="00EF3944" w:rsidRPr="00576064" w:rsidRDefault="00FB2FCC">
      <w:pPr>
        <w:rPr>
          <w:color w:val="000000" w:themeColor="text1"/>
        </w:rPr>
      </w:pPr>
      <w:r w:rsidRPr="00576064">
        <w:rPr>
          <w:color w:val="000000" w:themeColor="text1"/>
        </w:rPr>
        <w:br w:type="page"/>
      </w:r>
    </w:p>
    <w:p w14:paraId="5D801492" w14:textId="77777777" w:rsidR="00EF3944" w:rsidRPr="00576064" w:rsidRDefault="00FB2FCC">
      <w:pPr>
        <w:pStyle w:val="Heading1"/>
        <w:spacing w:before="100" w:after="80"/>
        <w:rPr>
          <w:color w:val="000000" w:themeColor="text1"/>
        </w:rPr>
      </w:pPr>
      <w:r w:rsidRPr="00576064">
        <w:rPr>
          <w:color w:val="000000" w:themeColor="text1"/>
        </w:rPr>
        <w:lastRenderedPageBreak/>
        <w:t>4. Project Setup and Backend Structure</w:t>
      </w:r>
    </w:p>
    <w:p w14:paraId="15A21E80" w14:textId="77777777" w:rsidR="00EF3944" w:rsidRPr="00576064" w:rsidRDefault="00FB2FCC">
      <w:pPr>
        <w:pStyle w:val="Heading2"/>
        <w:spacing w:before="100" w:after="80"/>
        <w:rPr>
          <w:color w:val="000000" w:themeColor="text1"/>
        </w:rPr>
      </w:pPr>
      <w:r w:rsidRPr="00576064">
        <w:rPr>
          <w:color w:val="000000" w:themeColor="text1"/>
        </w:rPr>
        <w:t>Project Initialization</w:t>
      </w:r>
    </w:p>
    <w:p w14:paraId="0778D8D7" w14:textId="77777777" w:rsidR="00EF3944" w:rsidRPr="00576064" w:rsidRDefault="00FB2FCC">
      <w:pPr>
        <w:rPr>
          <w:color w:val="000000" w:themeColor="text1"/>
        </w:rPr>
      </w:pPr>
      <w:r w:rsidRPr="00576064">
        <w:rPr>
          <w:color w:val="000000" w:themeColor="text1"/>
        </w:rPr>
        <w:t>The project can be initialized by creating an AI StudyBuddy folder, opening it in Visual Studio Code, and initializing a Node.js project.</w:t>
      </w:r>
    </w:p>
    <w:p w14:paraId="42235665" w14:textId="77777777" w:rsidR="00EF3944" w:rsidRPr="00576064" w:rsidRDefault="00FB2FCC">
      <w:pPr>
        <w:rPr>
          <w:color w:val="000000" w:themeColor="text1"/>
        </w:rPr>
      </w:pPr>
      <w:r w:rsidRPr="00576064">
        <w:rPr>
          <w:color w:val="000000" w:themeColor="text1"/>
        </w:rPr>
        <w:t xml:space="preserve">Command: </w:t>
      </w:r>
      <w:proofErr w:type="spellStart"/>
      <w:r w:rsidRPr="00576064">
        <w:rPr>
          <w:color w:val="000000" w:themeColor="text1"/>
        </w:rPr>
        <w:t>npm</w:t>
      </w:r>
      <w:proofErr w:type="spellEnd"/>
      <w:r w:rsidRPr="00576064">
        <w:rPr>
          <w:color w:val="000000" w:themeColor="text1"/>
        </w:rPr>
        <w:t xml:space="preserve"> </w:t>
      </w:r>
      <w:proofErr w:type="spellStart"/>
      <w:r w:rsidRPr="00576064">
        <w:rPr>
          <w:color w:val="000000" w:themeColor="text1"/>
        </w:rPr>
        <w:t>init</w:t>
      </w:r>
      <w:proofErr w:type="spellEnd"/>
      <w:r w:rsidRPr="00576064">
        <w:rPr>
          <w:color w:val="000000" w:themeColor="text1"/>
        </w:rPr>
        <w:t xml:space="preserve"> -y</w:t>
      </w:r>
    </w:p>
    <w:p w14:paraId="60B6338F" w14:textId="77777777" w:rsidR="00EF3944" w:rsidRPr="00576064" w:rsidRDefault="00FB2FCC">
      <w:pPr>
        <w:rPr>
          <w:color w:val="000000" w:themeColor="text1"/>
        </w:rPr>
      </w:pPr>
      <w:r w:rsidRPr="00576064">
        <w:rPr>
          <w:color w:val="000000" w:themeColor="text1"/>
        </w:rPr>
        <w:t>Required dependencies:</w:t>
      </w:r>
    </w:p>
    <w:p w14:paraId="48E4F11B" w14:textId="77777777" w:rsidR="00EF3944" w:rsidRPr="00576064" w:rsidRDefault="00FB2FCC">
      <w:pPr>
        <w:rPr>
          <w:color w:val="000000" w:themeColor="text1"/>
        </w:rPr>
      </w:pPr>
      <w:proofErr w:type="spellStart"/>
      <w:r w:rsidRPr="00576064">
        <w:rPr>
          <w:color w:val="000000" w:themeColor="text1"/>
        </w:rPr>
        <w:t>npm</w:t>
      </w:r>
      <w:proofErr w:type="spellEnd"/>
      <w:r w:rsidRPr="00576064">
        <w:rPr>
          <w:color w:val="000000" w:themeColor="text1"/>
        </w:rPr>
        <w:t xml:space="preserve"> install express mongoose bcryptjs </w:t>
      </w:r>
      <w:proofErr w:type="spellStart"/>
      <w:r w:rsidRPr="00576064">
        <w:rPr>
          <w:color w:val="000000" w:themeColor="text1"/>
        </w:rPr>
        <w:t>jsonwebtoken</w:t>
      </w:r>
      <w:proofErr w:type="spellEnd"/>
      <w:r w:rsidRPr="00576064">
        <w:rPr>
          <w:color w:val="000000" w:themeColor="text1"/>
        </w:rPr>
        <w:t xml:space="preserve"> </w:t>
      </w:r>
      <w:proofErr w:type="spellStart"/>
      <w:r w:rsidRPr="00576064">
        <w:rPr>
          <w:color w:val="000000" w:themeColor="text1"/>
        </w:rPr>
        <w:t>cors</w:t>
      </w:r>
      <w:proofErr w:type="spellEnd"/>
      <w:r w:rsidRPr="00576064">
        <w:rPr>
          <w:color w:val="000000" w:themeColor="text1"/>
        </w:rPr>
        <w:t xml:space="preserve"> </w:t>
      </w:r>
      <w:proofErr w:type="spellStart"/>
      <w:r w:rsidRPr="00576064">
        <w:rPr>
          <w:color w:val="000000" w:themeColor="text1"/>
        </w:rPr>
        <w:t>dotenv</w:t>
      </w:r>
      <w:proofErr w:type="spellEnd"/>
      <w:r w:rsidRPr="00576064">
        <w:rPr>
          <w:color w:val="000000" w:themeColor="text1"/>
        </w:rPr>
        <w:t xml:space="preserve"> </w:t>
      </w:r>
      <w:proofErr w:type="spellStart"/>
      <w:r w:rsidRPr="00576064">
        <w:rPr>
          <w:color w:val="000000" w:themeColor="text1"/>
        </w:rPr>
        <w:t>multer</w:t>
      </w:r>
      <w:proofErr w:type="spellEnd"/>
      <w:r w:rsidRPr="00576064">
        <w:rPr>
          <w:color w:val="000000" w:themeColor="text1"/>
        </w:rPr>
        <w:t xml:space="preserve"> @google/genai</w:t>
      </w:r>
    </w:p>
    <w:p w14:paraId="120271D4" w14:textId="77777777" w:rsidR="00EF3944" w:rsidRPr="00576064" w:rsidRDefault="00FB2FCC">
      <w:pPr>
        <w:rPr>
          <w:color w:val="000000" w:themeColor="text1"/>
        </w:rPr>
      </w:pPr>
      <w:r w:rsidRPr="00576064">
        <w:rPr>
          <w:color w:val="000000" w:themeColor="text1"/>
        </w:rPr>
        <w:t>Development dependency:</w:t>
      </w:r>
    </w:p>
    <w:p w14:paraId="02D57D67" w14:textId="77777777" w:rsidR="00EF3944" w:rsidRPr="00576064" w:rsidRDefault="00FB2FCC">
      <w:pPr>
        <w:rPr>
          <w:color w:val="000000" w:themeColor="text1"/>
        </w:rPr>
      </w:pPr>
      <w:proofErr w:type="spellStart"/>
      <w:r w:rsidRPr="00576064">
        <w:rPr>
          <w:color w:val="000000" w:themeColor="text1"/>
        </w:rPr>
        <w:t>npm</w:t>
      </w:r>
      <w:proofErr w:type="spellEnd"/>
      <w:r w:rsidRPr="00576064">
        <w:rPr>
          <w:color w:val="000000" w:themeColor="text1"/>
        </w:rPr>
        <w:t xml:space="preserve"> install --save-dev </w:t>
      </w:r>
      <w:proofErr w:type="spellStart"/>
      <w:r w:rsidRPr="00576064">
        <w:rPr>
          <w:color w:val="000000" w:themeColor="text1"/>
        </w:rPr>
        <w:t>nodemon</w:t>
      </w:r>
      <w:proofErr w:type="spellEnd"/>
    </w:p>
    <w:p w14:paraId="53389269" w14:textId="77777777" w:rsidR="00EF3944" w:rsidRPr="00576064" w:rsidRDefault="00FB2FCC">
      <w:pPr>
        <w:pStyle w:val="Heading2"/>
        <w:spacing w:before="100" w:after="80"/>
        <w:rPr>
          <w:color w:val="000000" w:themeColor="text1"/>
        </w:rPr>
      </w:pPr>
      <w:r w:rsidRPr="00576064">
        <w:rPr>
          <w:color w:val="000000" w:themeColor="text1"/>
        </w:rPr>
        <w:t>Environment Configuration</w:t>
      </w:r>
    </w:p>
    <w:p w14:paraId="3C55B69D" w14:textId="77777777" w:rsidR="00EF3944" w:rsidRPr="00576064" w:rsidRDefault="00FB2FCC">
      <w:pPr>
        <w:rPr>
          <w:color w:val="000000" w:themeColor="text1"/>
        </w:rPr>
      </w:pPr>
      <w:r w:rsidRPr="00576064">
        <w:rPr>
          <w:color w:val="000000" w:themeColor="text1"/>
        </w:rPr>
        <w:t>The project uses environment variables for configuration and sensitive credentials.</w:t>
      </w:r>
    </w:p>
    <w:p w14:paraId="3F4B882A" w14:textId="77777777" w:rsidR="00EF3944" w:rsidRPr="00576064" w:rsidRDefault="00FB2FCC">
      <w:pPr>
        <w:rPr>
          <w:color w:val="000000" w:themeColor="text1"/>
        </w:rPr>
      </w:pPr>
      <w:r w:rsidRPr="00576064">
        <w:rPr>
          <w:color w:val="000000" w:themeColor="text1"/>
        </w:rPr>
        <w:t>PORT=5000</w:t>
      </w:r>
    </w:p>
    <w:p w14:paraId="4FB39903" w14:textId="77777777" w:rsidR="00EF3944" w:rsidRPr="00576064" w:rsidRDefault="00FB2FCC">
      <w:pPr>
        <w:rPr>
          <w:color w:val="000000" w:themeColor="text1"/>
        </w:rPr>
      </w:pPr>
      <w:r w:rsidRPr="00576064">
        <w:rPr>
          <w:color w:val="000000" w:themeColor="text1"/>
        </w:rPr>
        <w:t>MONGO_URI=</w:t>
      </w:r>
      <w:proofErr w:type="spellStart"/>
      <w:r w:rsidRPr="00576064">
        <w:rPr>
          <w:color w:val="000000" w:themeColor="text1"/>
        </w:rPr>
        <w:t>your_mongodb_connection_string</w:t>
      </w:r>
      <w:proofErr w:type="spellEnd"/>
    </w:p>
    <w:p w14:paraId="3801D531" w14:textId="77777777" w:rsidR="00EF3944" w:rsidRPr="00576064" w:rsidRDefault="00FB2FCC">
      <w:pPr>
        <w:rPr>
          <w:color w:val="000000" w:themeColor="text1"/>
        </w:rPr>
      </w:pPr>
      <w:r w:rsidRPr="00576064">
        <w:rPr>
          <w:color w:val="000000" w:themeColor="text1"/>
        </w:rPr>
        <w:t>JWT_SECRET=</w:t>
      </w:r>
      <w:proofErr w:type="spellStart"/>
      <w:r w:rsidRPr="00576064">
        <w:rPr>
          <w:color w:val="000000" w:themeColor="text1"/>
        </w:rPr>
        <w:t>your_jwt_secret</w:t>
      </w:r>
      <w:proofErr w:type="spellEnd"/>
    </w:p>
    <w:p w14:paraId="395C8F1E" w14:textId="77777777" w:rsidR="00EF3944" w:rsidRPr="00576064" w:rsidRDefault="00FB2FCC">
      <w:pPr>
        <w:rPr>
          <w:color w:val="000000" w:themeColor="text1"/>
        </w:rPr>
      </w:pPr>
      <w:r w:rsidRPr="00576064">
        <w:rPr>
          <w:color w:val="000000" w:themeColor="text1"/>
        </w:rPr>
        <w:t>GEMINI_API_KEY=</w:t>
      </w:r>
      <w:proofErr w:type="spellStart"/>
      <w:r w:rsidRPr="00576064">
        <w:rPr>
          <w:color w:val="000000" w:themeColor="text1"/>
        </w:rPr>
        <w:t>your_gemini_api_key</w:t>
      </w:r>
      <w:proofErr w:type="spellEnd"/>
    </w:p>
    <w:p w14:paraId="2EEB5554" w14:textId="77777777" w:rsidR="00EF3944" w:rsidRPr="00576064" w:rsidRDefault="00FB2FCC">
      <w:pPr>
        <w:pStyle w:val="Heading2"/>
        <w:spacing w:before="100" w:after="80"/>
        <w:rPr>
          <w:color w:val="000000" w:themeColor="text1"/>
        </w:rPr>
      </w:pPr>
      <w:r w:rsidRPr="00576064">
        <w:rPr>
          <w:color w:val="000000" w:themeColor="text1"/>
        </w:rPr>
        <w:t>Suggested Backend Folder Structure</w:t>
      </w:r>
    </w:p>
    <w:p w14:paraId="153552C8" w14:textId="77777777" w:rsidR="00EF3944" w:rsidRPr="00576064" w:rsidRDefault="00FB2FCC">
      <w:pPr>
        <w:rPr>
          <w:color w:val="000000" w:themeColor="text1"/>
        </w:rPr>
      </w:pPr>
      <w:r w:rsidRPr="00576064">
        <w:rPr>
          <w:color w:val="000000" w:themeColor="text1"/>
        </w:rPr>
        <w:t>AI-StudyBuddy/</w:t>
      </w:r>
    </w:p>
    <w:p w14:paraId="39B57F46" w14:textId="77777777" w:rsidR="00EF3944" w:rsidRPr="00576064" w:rsidRDefault="00FB2FCC">
      <w:pPr>
        <w:rPr>
          <w:color w:val="000000" w:themeColor="text1"/>
        </w:rPr>
      </w:pPr>
      <w:r w:rsidRPr="00576064">
        <w:rPr>
          <w:color w:val="000000" w:themeColor="text1"/>
        </w:rPr>
        <w:t>├── index.js</w:t>
      </w:r>
    </w:p>
    <w:p w14:paraId="02E07840" w14:textId="77777777" w:rsidR="00EF3944" w:rsidRPr="00576064" w:rsidRDefault="00FB2FCC">
      <w:pPr>
        <w:rPr>
          <w:color w:val="000000" w:themeColor="text1"/>
        </w:rPr>
      </w:pPr>
      <w:r w:rsidRPr="00576064">
        <w:rPr>
          <w:color w:val="000000" w:themeColor="text1"/>
        </w:rPr>
        <w:t>├─</w:t>
      </w:r>
      <w:proofErr w:type="gramStart"/>
      <w:r w:rsidRPr="00576064">
        <w:rPr>
          <w:color w:val="000000" w:themeColor="text1"/>
        </w:rPr>
        <w:t>─ .env</w:t>
      </w:r>
      <w:proofErr w:type="gramEnd"/>
    </w:p>
    <w:p w14:paraId="7871DE3A" w14:textId="77777777" w:rsidR="00EF3944" w:rsidRPr="00576064" w:rsidRDefault="00FB2FCC">
      <w:pPr>
        <w:rPr>
          <w:color w:val="000000" w:themeColor="text1"/>
        </w:rPr>
      </w:pPr>
      <w:r w:rsidRPr="00576064">
        <w:rPr>
          <w:color w:val="000000" w:themeColor="text1"/>
        </w:rPr>
        <w:t xml:space="preserve">├── </w:t>
      </w:r>
      <w:proofErr w:type="spellStart"/>
      <w:proofErr w:type="gramStart"/>
      <w:r w:rsidRPr="00576064">
        <w:rPr>
          <w:color w:val="000000" w:themeColor="text1"/>
        </w:rPr>
        <w:t>package.json</w:t>
      </w:r>
      <w:proofErr w:type="spellEnd"/>
      <w:proofErr w:type="gramEnd"/>
    </w:p>
    <w:p w14:paraId="43675301" w14:textId="77777777" w:rsidR="00EF3944" w:rsidRPr="00576064" w:rsidRDefault="00FB2FCC">
      <w:pPr>
        <w:rPr>
          <w:color w:val="000000" w:themeColor="text1"/>
        </w:rPr>
      </w:pPr>
      <w:r w:rsidRPr="00576064">
        <w:rPr>
          <w:color w:val="000000" w:themeColor="text1"/>
        </w:rPr>
        <w:t>├─</w:t>
      </w:r>
      <w:proofErr w:type="gramStart"/>
      <w:r w:rsidRPr="00576064">
        <w:rPr>
          <w:color w:val="000000" w:themeColor="text1"/>
        </w:rPr>
        <w:t>─ .</w:t>
      </w:r>
      <w:proofErr w:type="spellStart"/>
      <w:r w:rsidRPr="00576064">
        <w:rPr>
          <w:color w:val="000000" w:themeColor="text1"/>
        </w:rPr>
        <w:t>gitignore</w:t>
      </w:r>
      <w:proofErr w:type="spellEnd"/>
      <w:proofErr w:type="gramEnd"/>
    </w:p>
    <w:p w14:paraId="6DE8288C" w14:textId="77777777" w:rsidR="00EF3944" w:rsidRPr="00576064" w:rsidRDefault="00FB2FCC">
      <w:pPr>
        <w:rPr>
          <w:color w:val="000000" w:themeColor="text1"/>
        </w:rPr>
      </w:pPr>
      <w:r w:rsidRPr="00576064">
        <w:rPr>
          <w:color w:val="000000" w:themeColor="text1"/>
        </w:rPr>
        <w:t xml:space="preserve">└── </w:t>
      </w:r>
      <w:proofErr w:type="spellStart"/>
      <w:r w:rsidRPr="00576064">
        <w:rPr>
          <w:color w:val="000000" w:themeColor="text1"/>
        </w:rPr>
        <w:t>src</w:t>
      </w:r>
      <w:proofErr w:type="spellEnd"/>
      <w:r w:rsidRPr="00576064">
        <w:rPr>
          <w:color w:val="000000" w:themeColor="text1"/>
        </w:rPr>
        <w:t>/</w:t>
      </w:r>
    </w:p>
    <w:p w14:paraId="7E68853B" w14:textId="77777777" w:rsidR="00EF3944" w:rsidRPr="00576064" w:rsidRDefault="00FB2FCC">
      <w:pPr>
        <w:rPr>
          <w:color w:val="000000" w:themeColor="text1"/>
        </w:rPr>
      </w:pPr>
      <w:r w:rsidRPr="00576064">
        <w:rPr>
          <w:color w:val="000000" w:themeColor="text1"/>
        </w:rPr>
        <w:t xml:space="preserve">    ├── controllers/</w:t>
      </w:r>
    </w:p>
    <w:p w14:paraId="0ACC2ABD" w14:textId="77777777" w:rsidR="00EF3944" w:rsidRPr="00576064" w:rsidRDefault="00FB2FCC">
      <w:pPr>
        <w:rPr>
          <w:color w:val="000000" w:themeColor="text1"/>
        </w:rPr>
      </w:pPr>
      <w:r w:rsidRPr="00576064">
        <w:rPr>
          <w:color w:val="000000" w:themeColor="text1"/>
        </w:rPr>
        <w:t xml:space="preserve">    ├── routes/</w:t>
      </w:r>
    </w:p>
    <w:p w14:paraId="55904357" w14:textId="77777777" w:rsidR="00EF3944" w:rsidRPr="00576064" w:rsidRDefault="00FB2FCC">
      <w:pPr>
        <w:rPr>
          <w:color w:val="000000" w:themeColor="text1"/>
        </w:rPr>
      </w:pPr>
      <w:r w:rsidRPr="00576064">
        <w:rPr>
          <w:color w:val="000000" w:themeColor="text1"/>
        </w:rPr>
        <w:t xml:space="preserve">    ├── models/</w:t>
      </w:r>
    </w:p>
    <w:p w14:paraId="1A7440AB" w14:textId="77777777" w:rsidR="00EF3944" w:rsidRPr="00576064" w:rsidRDefault="00FB2FCC">
      <w:pPr>
        <w:rPr>
          <w:color w:val="000000" w:themeColor="text1"/>
        </w:rPr>
      </w:pPr>
      <w:r w:rsidRPr="00576064">
        <w:rPr>
          <w:color w:val="000000" w:themeColor="text1"/>
        </w:rPr>
        <w:t xml:space="preserve">    ├── middleware/</w:t>
      </w:r>
    </w:p>
    <w:p w14:paraId="78E18E59" w14:textId="77777777" w:rsidR="00EF3944" w:rsidRPr="00576064" w:rsidRDefault="00FB2FCC">
      <w:pPr>
        <w:rPr>
          <w:color w:val="000000" w:themeColor="text1"/>
        </w:rPr>
      </w:pPr>
      <w:r w:rsidRPr="00576064">
        <w:rPr>
          <w:color w:val="000000" w:themeColor="text1"/>
        </w:rPr>
        <w:t xml:space="preserve">    └── utils/</w:t>
      </w:r>
    </w:p>
    <w:p w14:paraId="001EEF50" w14:textId="77777777" w:rsidR="00EF3944" w:rsidRPr="00576064" w:rsidRDefault="00FB2FCC">
      <w:pPr>
        <w:pStyle w:val="Heading2"/>
        <w:spacing w:before="100" w:after="80"/>
        <w:rPr>
          <w:color w:val="000000" w:themeColor="text1"/>
        </w:rPr>
      </w:pPr>
      <w:r w:rsidRPr="00576064">
        <w:rPr>
          <w:color w:val="000000" w:themeColor="text1"/>
        </w:rPr>
        <w:lastRenderedPageBreak/>
        <w:t>Core Modules</w:t>
      </w:r>
    </w:p>
    <w:p w14:paraId="3DCF70A8" w14:textId="77777777" w:rsidR="00EF3944" w:rsidRPr="00576064" w:rsidRDefault="00FB2FCC">
      <w:pPr>
        <w:pStyle w:val="ListBullet"/>
        <w:spacing w:after="40"/>
        <w:rPr>
          <w:color w:val="000000" w:themeColor="text1"/>
        </w:rPr>
      </w:pPr>
      <w:r w:rsidRPr="00576064">
        <w:rPr>
          <w:color w:val="000000" w:themeColor="text1"/>
        </w:rPr>
        <w:t>index.js – Main application entry point, Express setup, environment loading, route registration, database connection, and server startup.</w:t>
      </w:r>
    </w:p>
    <w:p w14:paraId="5A21B765" w14:textId="77777777" w:rsidR="00EF3944" w:rsidRPr="00576064" w:rsidRDefault="00FB2FCC">
      <w:pPr>
        <w:pStyle w:val="ListBullet"/>
        <w:spacing w:after="40"/>
        <w:rPr>
          <w:color w:val="000000" w:themeColor="text1"/>
        </w:rPr>
      </w:pPr>
      <w:proofErr w:type="spellStart"/>
      <w:r w:rsidRPr="00576064">
        <w:rPr>
          <w:color w:val="000000" w:themeColor="text1"/>
        </w:rPr>
        <w:t>src</w:t>
      </w:r>
      <w:proofErr w:type="spellEnd"/>
      <w:r w:rsidRPr="00576064">
        <w:rPr>
          <w:color w:val="000000" w:themeColor="text1"/>
        </w:rPr>
        <w:t>/utils/db.js – Establishes the MongoDB connection using Mongoose.</w:t>
      </w:r>
    </w:p>
    <w:p w14:paraId="5A85882A" w14:textId="77777777" w:rsidR="00EF3944" w:rsidRPr="00576064" w:rsidRDefault="00FB2FCC">
      <w:pPr>
        <w:pStyle w:val="ListBullet"/>
        <w:spacing w:after="40"/>
        <w:rPr>
          <w:color w:val="000000" w:themeColor="text1"/>
        </w:rPr>
      </w:pPr>
      <w:proofErr w:type="spellStart"/>
      <w:r w:rsidRPr="00576064">
        <w:rPr>
          <w:color w:val="000000" w:themeColor="text1"/>
        </w:rPr>
        <w:t>src</w:t>
      </w:r>
      <w:proofErr w:type="spellEnd"/>
      <w:r w:rsidRPr="00576064">
        <w:rPr>
          <w:color w:val="000000" w:themeColor="text1"/>
        </w:rPr>
        <w:t>/middleware/auth.js – Verifies JWT access tokens and applies role-based authorization.</w:t>
      </w:r>
    </w:p>
    <w:p w14:paraId="4FC5915E" w14:textId="77777777" w:rsidR="00EF3944" w:rsidRPr="00576064" w:rsidRDefault="00FB2FCC">
      <w:pPr>
        <w:pStyle w:val="ListBullet"/>
        <w:spacing w:after="40"/>
        <w:rPr>
          <w:color w:val="000000" w:themeColor="text1"/>
        </w:rPr>
      </w:pPr>
      <w:proofErr w:type="spellStart"/>
      <w:r w:rsidRPr="00576064">
        <w:rPr>
          <w:color w:val="000000" w:themeColor="text1"/>
        </w:rPr>
        <w:t>src</w:t>
      </w:r>
      <w:proofErr w:type="spellEnd"/>
      <w:r w:rsidRPr="00576064">
        <w:rPr>
          <w:color w:val="000000" w:themeColor="text1"/>
        </w:rPr>
        <w:t>/utils/gemini.js – Integrates the backend with Google Gemini 2.5 Flash and returns generated responses.</w:t>
      </w:r>
    </w:p>
    <w:p w14:paraId="6966A261" w14:textId="77777777" w:rsidR="00EF3944" w:rsidRPr="00576064" w:rsidRDefault="00FB2FCC">
      <w:pPr>
        <w:pStyle w:val="ListBullet"/>
        <w:spacing w:after="40"/>
        <w:rPr>
          <w:color w:val="000000" w:themeColor="text1"/>
        </w:rPr>
      </w:pPr>
      <w:proofErr w:type="spellStart"/>
      <w:r w:rsidRPr="00576064">
        <w:rPr>
          <w:color w:val="000000" w:themeColor="text1"/>
        </w:rPr>
        <w:t>src</w:t>
      </w:r>
      <w:proofErr w:type="spellEnd"/>
      <w:r w:rsidRPr="00576064">
        <w:rPr>
          <w:color w:val="000000" w:themeColor="text1"/>
        </w:rPr>
        <w:t>/middleware/upload.js – Handles study material file uploads and validates incoming files.</w:t>
      </w:r>
    </w:p>
    <w:p w14:paraId="21705E46" w14:textId="77777777" w:rsidR="00EF3944" w:rsidRPr="00576064" w:rsidRDefault="00FB2FCC">
      <w:pPr>
        <w:pStyle w:val="ListBullet"/>
        <w:spacing w:after="40"/>
        <w:rPr>
          <w:color w:val="000000" w:themeColor="text1"/>
        </w:rPr>
      </w:pPr>
      <w:r w:rsidRPr="00576064">
        <w:rPr>
          <w:color w:val="000000" w:themeColor="text1"/>
        </w:rPr>
        <w:t>Models – Define user, material, summary, flashcard, quiz, and study-plan data structures.</w:t>
      </w:r>
    </w:p>
    <w:p w14:paraId="6EDD60A5" w14:textId="77777777" w:rsidR="00EF3944" w:rsidRPr="00576064" w:rsidRDefault="00FB2FCC">
      <w:pPr>
        <w:pStyle w:val="ListBullet"/>
        <w:spacing w:after="40"/>
        <w:rPr>
          <w:color w:val="000000" w:themeColor="text1"/>
        </w:rPr>
      </w:pPr>
      <w:r w:rsidRPr="00576064">
        <w:rPr>
          <w:color w:val="000000" w:themeColor="text1"/>
        </w:rPr>
        <w:t>Controllers – Contain business logic for authentication, materials, AI features, and administration.</w:t>
      </w:r>
    </w:p>
    <w:p w14:paraId="3DD18324" w14:textId="77777777" w:rsidR="00EF3944" w:rsidRPr="00576064" w:rsidRDefault="00FB2FCC">
      <w:pPr>
        <w:pStyle w:val="ListBullet"/>
        <w:spacing w:after="40"/>
        <w:rPr>
          <w:color w:val="000000" w:themeColor="text1"/>
        </w:rPr>
      </w:pPr>
      <w:r w:rsidRPr="00576064">
        <w:rPr>
          <w:color w:val="000000" w:themeColor="text1"/>
        </w:rPr>
        <w:t>Routes – Define REST API endpoints and connect requests to controllers.</w:t>
      </w:r>
    </w:p>
    <w:p w14:paraId="29A0D6D1" w14:textId="77777777" w:rsidR="00EF3944" w:rsidRPr="00576064" w:rsidRDefault="00FB2FCC">
      <w:pPr>
        <w:rPr>
          <w:color w:val="000000" w:themeColor="text1"/>
        </w:rPr>
      </w:pPr>
      <w:r w:rsidRPr="00576064">
        <w:rPr>
          <w:color w:val="000000" w:themeColor="text1"/>
        </w:rPr>
        <w:br w:type="page"/>
      </w:r>
    </w:p>
    <w:p w14:paraId="1A5DE87E" w14:textId="77777777" w:rsidR="00EF3944" w:rsidRPr="00576064" w:rsidRDefault="00FB2FCC">
      <w:pPr>
        <w:pStyle w:val="Heading1"/>
        <w:spacing w:before="100" w:after="80"/>
        <w:rPr>
          <w:color w:val="000000" w:themeColor="text1"/>
        </w:rPr>
      </w:pPr>
      <w:r w:rsidRPr="00576064">
        <w:rPr>
          <w:color w:val="000000" w:themeColor="text1"/>
        </w:rPr>
        <w:lastRenderedPageBreak/>
        <w:t>5. Key Features and Security Implementation</w:t>
      </w:r>
    </w:p>
    <w:p w14:paraId="1FACF813" w14:textId="77777777" w:rsidR="00EF3944" w:rsidRPr="00576064" w:rsidRDefault="00FB2FCC">
      <w:pPr>
        <w:pStyle w:val="Heading2"/>
        <w:spacing w:before="100" w:after="80"/>
        <w:rPr>
          <w:color w:val="000000" w:themeColor="text1"/>
        </w:rPr>
      </w:pPr>
      <w:r w:rsidRPr="00576064">
        <w:rPr>
          <w:color w:val="000000" w:themeColor="text1"/>
        </w:rPr>
        <w:t>Key Features</w:t>
      </w:r>
    </w:p>
    <w:p w14:paraId="49B5C39F" w14:textId="77777777" w:rsidR="00EF3944" w:rsidRPr="00576064" w:rsidRDefault="00FB2FCC">
      <w:pPr>
        <w:pStyle w:val="ListBullet"/>
        <w:spacing w:after="40"/>
        <w:rPr>
          <w:color w:val="000000" w:themeColor="text1"/>
        </w:rPr>
      </w:pPr>
      <w:r w:rsidRPr="00576064">
        <w:rPr>
          <w:color w:val="000000" w:themeColor="text1"/>
        </w:rPr>
        <w:t>Secure User Authentication – Registration and login using JWT-based authentication.</w:t>
      </w:r>
    </w:p>
    <w:p w14:paraId="5D1E98FB" w14:textId="77777777" w:rsidR="00EF3944" w:rsidRPr="00576064" w:rsidRDefault="00FB2FCC">
      <w:pPr>
        <w:pStyle w:val="ListBullet"/>
        <w:spacing w:after="40"/>
        <w:rPr>
          <w:color w:val="000000" w:themeColor="text1"/>
        </w:rPr>
      </w:pPr>
      <w:r w:rsidRPr="00576064">
        <w:rPr>
          <w:color w:val="000000" w:themeColor="text1"/>
        </w:rPr>
        <w:t>Password Protection – Passwords are hashed using bcryptjs before being stored.</w:t>
      </w:r>
    </w:p>
    <w:p w14:paraId="79DFB670" w14:textId="77777777" w:rsidR="00EF3944" w:rsidRPr="00576064" w:rsidRDefault="00FB2FCC">
      <w:pPr>
        <w:pStyle w:val="ListBullet"/>
        <w:spacing w:after="40"/>
        <w:rPr>
          <w:color w:val="000000" w:themeColor="text1"/>
        </w:rPr>
      </w:pPr>
      <w:r w:rsidRPr="00576064">
        <w:rPr>
          <w:color w:val="000000" w:themeColor="text1"/>
        </w:rPr>
        <w:t>Study Material Management – Users can upload and manage learning materials.</w:t>
      </w:r>
    </w:p>
    <w:p w14:paraId="1666DE0D" w14:textId="77777777" w:rsidR="00EF3944" w:rsidRPr="00576064" w:rsidRDefault="00FB2FCC">
      <w:pPr>
        <w:pStyle w:val="ListBullet"/>
        <w:spacing w:after="40"/>
        <w:rPr>
          <w:color w:val="000000" w:themeColor="text1"/>
        </w:rPr>
      </w:pPr>
      <w:r w:rsidRPr="00576064">
        <w:rPr>
          <w:color w:val="000000" w:themeColor="text1"/>
        </w:rPr>
        <w:t>AI Summary Generation – Produces concise summaries for faster revision.</w:t>
      </w:r>
    </w:p>
    <w:p w14:paraId="036159D7" w14:textId="77777777" w:rsidR="00EF3944" w:rsidRPr="00576064" w:rsidRDefault="00FB2FCC">
      <w:pPr>
        <w:pStyle w:val="ListBullet"/>
        <w:spacing w:after="40"/>
        <w:rPr>
          <w:color w:val="000000" w:themeColor="text1"/>
        </w:rPr>
      </w:pPr>
      <w:r w:rsidRPr="00576064">
        <w:rPr>
          <w:color w:val="000000" w:themeColor="text1"/>
        </w:rPr>
        <w:t>AI Flashcard Generation – Creates question-and-answer flashcards for active recall.</w:t>
      </w:r>
    </w:p>
    <w:p w14:paraId="48C03AA9" w14:textId="77777777" w:rsidR="00EF3944" w:rsidRPr="00576064" w:rsidRDefault="00FB2FCC">
      <w:pPr>
        <w:pStyle w:val="ListBullet"/>
        <w:spacing w:after="40"/>
        <w:rPr>
          <w:color w:val="000000" w:themeColor="text1"/>
        </w:rPr>
      </w:pPr>
      <w:r w:rsidRPr="00576064">
        <w:rPr>
          <w:color w:val="000000" w:themeColor="text1"/>
        </w:rPr>
        <w:t>AI Quiz Generation – Produces multiple-choice questions for self-assessment.</w:t>
      </w:r>
    </w:p>
    <w:p w14:paraId="11975005" w14:textId="77777777" w:rsidR="00EF3944" w:rsidRPr="00576064" w:rsidRDefault="00FB2FCC">
      <w:pPr>
        <w:pStyle w:val="ListBullet"/>
        <w:spacing w:after="40"/>
        <w:rPr>
          <w:color w:val="000000" w:themeColor="text1"/>
        </w:rPr>
      </w:pPr>
      <w:r w:rsidRPr="00576064">
        <w:rPr>
          <w:color w:val="000000" w:themeColor="text1"/>
        </w:rPr>
        <w:t>AI Study Plan Generation – Creates personalized study schedules according to learning goals, available study time, and examination timelines.</w:t>
      </w:r>
    </w:p>
    <w:p w14:paraId="74E5957F" w14:textId="77777777" w:rsidR="00EF3944" w:rsidRPr="00576064" w:rsidRDefault="00FB2FCC">
      <w:pPr>
        <w:pStyle w:val="ListBullet"/>
        <w:spacing w:after="40"/>
        <w:rPr>
          <w:color w:val="000000" w:themeColor="text1"/>
        </w:rPr>
      </w:pPr>
      <w:r w:rsidRPr="00576064">
        <w:rPr>
          <w:color w:val="000000" w:themeColor="text1"/>
        </w:rPr>
        <w:t>Role-Based Access Control – Separates Student and Administrator permissions.</w:t>
      </w:r>
    </w:p>
    <w:p w14:paraId="26A5267E" w14:textId="77777777" w:rsidR="00EF3944" w:rsidRPr="00576064" w:rsidRDefault="00FB2FCC">
      <w:pPr>
        <w:pStyle w:val="ListBullet"/>
        <w:spacing w:after="40"/>
        <w:rPr>
          <w:color w:val="000000" w:themeColor="text1"/>
        </w:rPr>
      </w:pPr>
      <w:r w:rsidRPr="00576064">
        <w:rPr>
          <w:color w:val="000000" w:themeColor="text1"/>
        </w:rPr>
        <w:t>Persistent Storage – Stores user information, study materials, and generated resources in MongoDB.</w:t>
      </w:r>
    </w:p>
    <w:p w14:paraId="28C28545" w14:textId="77777777" w:rsidR="00EF3944" w:rsidRPr="00576064" w:rsidRDefault="00FB2FCC">
      <w:pPr>
        <w:pStyle w:val="ListBullet"/>
        <w:spacing w:after="40"/>
        <w:rPr>
          <w:color w:val="000000" w:themeColor="text1"/>
        </w:rPr>
      </w:pPr>
      <w:r w:rsidRPr="00576064">
        <w:rPr>
          <w:color w:val="000000" w:themeColor="text1"/>
        </w:rPr>
        <w:t>Modular Architecture – Separates routes, controllers, middleware, models, database operations, and AI services.</w:t>
      </w:r>
    </w:p>
    <w:p w14:paraId="497F6535" w14:textId="77777777" w:rsidR="00EF3944" w:rsidRPr="00576064" w:rsidRDefault="00FB2FCC">
      <w:pPr>
        <w:pStyle w:val="Heading2"/>
        <w:spacing w:before="100" w:after="80"/>
        <w:rPr>
          <w:color w:val="000000" w:themeColor="text1"/>
        </w:rPr>
      </w:pPr>
      <w:r w:rsidRPr="00576064">
        <w:rPr>
          <w:color w:val="000000" w:themeColor="text1"/>
        </w:rPr>
        <w:t>Security Implementation</w:t>
      </w:r>
    </w:p>
    <w:p w14:paraId="375A847C" w14:textId="77777777" w:rsidR="00EF3944" w:rsidRPr="00576064" w:rsidRDefault="00FB2FCC">
      <w:pPr>
        <w:rPr>
          <w:color w:val="000000" w:themeColor="text1"/>
        </w:rPr>
      </w:pPr>
      <w:r w:rsidRPr="00576064">
        <w:rPr>
          <w:color w:val="000000" w:themeColor="text1"/>
        </w:rPr>
        <w:t>Security is an important part of AI StudyBuddy because the system handles user accounts, passwords, study materials, and protected AI services.</w:t>
      </w:r>
    </w:p>
    <w:p w14:paraId="269967E8" w14:textId="77777777" w:rsidR="00EF3944" w:rsidRPr="00576064" w:rsidRDefault="00FB2FCC">
      <w:pPr>
        <w:pStyle w:val="ListNumber"/>
        <w:spacing w:after="40"/>
        <w:rPr>
          <w:color w:val="000000" w:themeColor="text1"/>
        </w:rPr>
      </w:pPr>
      <w:r w:rsidRPr="00576064">
        <w:rPr>
          <w:color w:val="000000" w:themeColor="text1"/>
        </w:rPr>
        <w:t>JWT Authentication: After successful login, the backend generates a JWT access token. Protected routes verify the token before allowing access.</w:t>
      </w:r>
    </w:p>
    <w:p w14:paraId="66340778" w14:textId="77777777" w:rsidR="00EF3944" w:rsidRPr="00576064" w:rsidRDefault="00FB2FCC">
      <w:pPr>
        <w:pStyle w:val="ListNumber"/>
        <w:spacing w:after="40"/>
        <w:rPr>
          <w:color w:val="000000" w:themeColor="text1"/>
        </w:rPr>
      </w:pPr>
      <w:r w:rsidRPr="00576064">
        <w:rPr>
          <w:color w:val="000000" w:themeColor="text1"/>
        </w:rPr>
        <w:t>Password Hashing: bcryptjs is used to hash passwords before they are stored in MongoDB.</w:t>
      </w:r>
    </w:p>
    <w:p w14:paraId="750F7EC7" w14:textId="77777777" w:rsidR="00EF3944" w:rsidRPr="00576064" w:rsidRDefault="00FB2FCC">
      <w:pPr>
        <w:pStyle w:val="ListNumber"/>
        <w:spacing w:after="40"/>
        <w:rPr>
          <w:color w:val="000000" w:themeColor="text1"/>
        </w:rPr>
      </w:pPr>
      <w:r w:rsidRPr="00576064">
        <w:rPr>
          <w:color w:val="000000" w:themeColor="text1"/>
        </w:rPr>
        <w:t>Role-Based Authorization: Student and Administrator roles are used to restrict system-level operations.</w:t>
      </w:r>
    </w:p>
    <w:p w14:paraId="6E7F7F9E" w14:textId="77777777" w:rsidR="00EF3944" w:rsidRPr="00576064" w:rsidRDefault="00FB2FCC">
      <w:pPr>
        <w:pStyle w:val="ListNumber"/>
        <w:spacing w:after="40"/>
        <w:rPr>
          <w:color w:val="000000" w:themeColor="text1"/>
        </w:rPr>
      </w:pPr>
      <w:r w:rsidRPr="00576064">
        <w:rPr>
          <w:color w:val="000000" w:themeColor="text1"/>
        </w:rPr>
        <w:t>Environment Variables: Database credentials, JWT secrets, and the Gemini API key are stored through environment variables rather than being directly embedded in application code.</w:t>
      </w:r>
    </w:p>
    <w:p w14:paraId="2C4FBCD2" w14:textId="77777777" w:rsidR="00EF3944" w:rsidRPr="00576064" w:rsidRDefault="00FB2FCC">
      <w:pPr>
        <w:pStyle w:val="ListNumber"/>
        <w:spacing w:after="40"/>
        <w:rPr>
          <w:color w:val="000000" w:themeColor="text1"/>
        </w:rPr>
      </w:pPr>
      <w:r w:rsidRPr="00576064">
        <w:rPr>
          <w:color w:val="000000" w:themeColor="text1"/>
        </w:rPr>
        <w:t>Protected Resources: Authentication middleware ensures that only authorized users can access private study resources and AI services.</w:t>
      </w:r>
    </w:p>
    <w:p w14:paraId="0A0B97D6" w14:textId="77777777" w:rsidR="00EF3944" w:rsidRPr="00576064" w:rsidRDefault="00FB2FCC">
      <w:pPr>
        <w:pStyle w:val="Heading2"/>
        <w:spacing w:before="100" w:after="80"/>
        <w:rPr>
          <w:color w:val="000000" w:themeColor="text1"/>
        </w:rPr>
      </w:pPr>
      <w:r w:rsidRPr="00576064">
        <w:rPr>
          <w:color w:val="000000" w:themeColor="text1"/>
        </w:rPr>
        <w:t>User Flow</w:t>
      </w:r>
    </w:p>
    <w:p w14:paraId="79CCB485" w14:textId="77777777" w:rsidR="00EF3944" w:rsidRPr="00576064" w:rsidRDefault="00FB2FCC">
      <w:pPr>
        <w:rPr>
          <w:color w:val="000000" w:themeColor="text1"/>
        </w:rPr>
      </w:pPr>
      <w:r w:rsidRPr="00576064">
        <w:rPr>
          <w:color w:val="000000" w:themeColor="text1"/>
        </w:rPr>
        <w:t>Register / Login → JWT Authentication → Dashboard → Upload or Enter Study Material → Select AI Feature → Gemini AI Processing → Generated Resource → Display and Store for Future Reference</w:t>
      </w:r>
    </w:p>
    <w:p w14:paraId="3D3652F8" w14:textId="77777777" w:rsidR="00EF3944" w:rsidRPr="00576064" w:rsidRDefault="00FB2FCC">
      <w:pPr>
        <w:rPr>
          <w:color w:val="000000" w:themeColor="text1"/>
        </w:rPr>
      </w:pPr>
      <w:r w:rsidRPr="00576064">
        <w:rPr>
          <w:color w:val="000000" w:themeColor="text1"/>
        </w:rPr>
        <w:br w:type="page"/>
      </w:r>
    </w:p>
    <w:p w14:paraId="6819C949" w14:textId="77777777" w:rsidR="00EF3944" w:rsidRPr="00576064" w:rsidRDefault="00FB2FCC">
      <w:pPr>
        <w:pStyle w:val="Heading1"/>
        <w:spacing w:before="100" w:after="80"/>
        <w:rPr>
          <w:color w:val="000000" w:themeColor="text1"/>
        </w:rPr>
      </w:pPr>
      <w:r w:rsidRPr="00576064">
        <w:rPr>
          <w:color w:val="000000" w:themeColor="text1"/>
        </w:rPr>
        <w:lastRenderedPageBreak/>
        <w:t>6. API Interface and Project Execution</w:t>
      </w:r>
    </w:p>
    <w:p w14:paraId="404BE384" w14:textId="77777777" w:rsidR="00EF3944" w:rsidRPr="00576064" w:rsidRDefault="00FB2FCC">
      <w:pPr>
        <w:pStyle w:val="Heading2"/>
        <w:spacing w:before="100" w:after="80"/>
        <w:rPr>
          <w:color w:val="000000" w:themeColor="text1"/>
        </w:rPr>
      </w:pPr>
      <w:r w:rsidRPr="00576064">
        <w:rPr>
          <w:color w:val="000000" w:themeColor="text1"/>
        </w:rPr>
        <w:t>API Route Interface</w:t>
      </w:r>
    </w:p>
    <w:p w14:paraId="3A640B4E" w14:textId="77777777" w:rsidR="00EF3944" w:rsidRPr="00576064" w:rsidRDefault="00FB2FCC">
      <w:pPr>
        <w:rPr>
          <w:color w:val="000000" w:themeColor="text1"/>
        </w:rPr>
      </w:pPr>
      <w:r w:rsidRPr="00576064">
        <w:rPr>
          <w:color w:val="000000" w:themeColor="text1"/>
        </w:rPr>
        <w:t>The backend exposes RESTful APIs for authentication, study material management, AI content generation, and administrative operations.</w:t>
      </w:r>
    </w:p>
    <w:p w14:paraId="2B128CB3" w14:textId="77777777" w:rsidR="00EF3944" w:rsidRPr="00576064" w:rsidRDefault="00FB2FCC">
      <w:pPr>
        <w:pStyle w:val="Heading2"/>
        <w:spacing w:before="100" w:after="80"/>
        <w:rPr>
          <w:color w:val="000000" w:themeColor="text1"/>
        </w:rPr>
      </w:pPr>
      <w:r w:rsidRPr="00576064">
        <w:rPr>
          <w:color w:val="000000" w:themeColor="text1"/>
        </w:rPr>
        <w:t>Authentication APIs</w:t>
      </w:r>
    </w:p>
    <w:p w14:paraId="01AC6EF2" w14:textId="77777777" w:rsidR="00EF3944" w:rsidRPr="00576064" w:rsidRDefault="00FB2FCC">
      <w:pPr>
        <w:pStyle w:val="ListBullet"/>
        <w:spacing w:after="40"/>
        <w:rPr>
          <w:color w:val="000000" w:themeColor="text1"/>
        </w:rPr>
      </w:pPr>
      <w:r w:rsidRPr="00576064">
        <w:rPr>
          <w:color w:val="000000" w:themeColor="text1"/>
        </w:rPr>
        <w:t>POST /</w:t>
      </w:r>
      <w:proofErr w:type="spellStart"/>
      <w:r w:rsidRPr="00576064">
        <w:rPr>
          <w:color w:val="000000" w:themeColor="text1"/>
        </w:rPr>
        <w:t>api</w:t>
      </w:r>
      <w:proofErr w:type="spellEnd"/>
      <w:r w:rsidRPr="00576064">
        <w:rPr>
          <w:color w:val="000000" w:themeColor="text1"/>
        </w:rPr>
        <w:t>/auth/register – Registers a new user.</w:t>
      </w:r>
    </w:p>
    <w:p w14:paraId="4F28EB11" w14:textId="77777777" w:rsidR="00EF3944" w:rsidRPr="00576064" w:rsidRDefault="00FB2FCC">
      <w:pPr>
        <w:pStyle w:val="ListBullet"/>
        <w:spacing w:after="40"/>
        <w:rPr>
          <w:color w:val="000000" w:themeColor="text1"/>
        </w:rPr>
      </w:pPr>
      <w:r w:rsidRPr="00576064">
        <w:rPr>
          <w:color w:val="000000" w:themeColor="text1"/>
        </w:rPr>
        <w:t>POST /</w:t>
      </w:r>
      <w:proofErr w:type="spellStart"/>
      <w:r w:rsidRPr="00576064">
        <w:rPr>
          <w:color w:val="000000" w:themeColor="text1"/>
        </w:rPr>
        <w:t>api</w:t>
      </w:r>
      <w:proofErr w:type="spellEnd"/>
      <w:r w:rsidRPr="00576064">
        <w:rPr>
          <w:color w:val="000000" w:themeColor="text1"/>
        </w:rPr>
        <w:t>/auth/login – Authenticates a user and generates a JWT access token.</w:t>
      </w:r>
    </w:p>
    <w:p w14:paraId="6FCECB02" w14:textId="77777777" w:rsidR="00EF3944" w:rsidRPr="00576064" w:rsidRDefault="00FB2FCC">
      <w:pPr>
        <w:pStyle w:val="Heading2"/>
        <w:spacing w:before="100" w:after="80"/>
        <w:rPr>
          <w:color w:val="000000" w:themeColor="text1"/>
        </w:rPr>
      </w:pPr>
      <w:r w:rsidRPr="00576064">
        <w:rPr>
          <w:color w:val="000000" w:themeColor="text1"/>
        </w:rPr>
        <w:t>Study Material APIs</w:t>
      </w:r>
    </w:p>
    <w:p w14:paraId="6B4F08C8" w14:textId="77777777" w:rsidR="00EF3944" w:rsidRPr="00576064" w:rsidRDefault="00FB2FCC">
      <w:pPr>
        <w:pStyle w:val="ListBullet"/>
        <w:spacing w:after="40"/>
        <w:rPr>
          <w:color w:val="000000" w:themeColor="text1"/>
        </w:rPr>
      </w:pPr>
      <w:r w:rsidRPr="00576064">
        <w:rPr>
          <w:color w:val="000000" w:themeColor="text1"/>
        </w:rPr>
        <w:t>POST /</w:t>
      </w:r>
      <w:proofErr w:type="spellStart"/>
      <w:r w:rsidRPr="00576064">
        <w:rPr>
          <w:color w:val="000000" w:themeColor="text1"/>
        </w:rPr>
        <w:t>api</w:t>
      </w:r>
      <w:proofErr w:type="spellEnd"/>
      <w:r w:rsidRPr="00576064">
        <w:rPr>
          <w:color w:val="000000" w:themeColor="text1"/>
        </w:rPr>
        <w:t>/material/upload – Uploads study material for authenticated users.</w:t>
      </w:r>
    </w:p>
    <w:p w14:paraId="5210C0A3" w14:textId="77777777" w:rsidR="00EF3944" w:rsidRPr="00576064" w:rsidRDefault="00FB2FCC">
      <w:pPr>
        <w:pStyle w:val="ListBullet"/>
        <w:spacing w:after="40"/>
        <w:rPr>
          <w:color w:val="000000" w:themeColor="text1"/>
        </w:rPr>
      </w:pPr>
      <w:r w:rsidRPr="00576064">
        <w:rPr>
          <w:color w:val="000000" w:themeColor="text1"/>
        </w:rPr>
        <w:t>Study material retrieval, update, and management operations are handled through protected material routes.</w:t>
      </w:r>
    </w:p>
    <w:p w14:paraId="67BB2147" w14:textId="77777777" w:rsidR="00EF3944" w:rsidRPr="00576064" w:rsidRDefault="00FB2FCC">
      <w:pPr>
        <w:pStyle w:val="Heading2"/>
        <w:spacing w:before="100" w:after="80"/>
        <w:rPr>
          <w:color w:val="000000" w:themeColor="text1"/>
        </w:rPr>
      </w:pPr>
      <w:r w:rsidRPr="00576064">
        <w:rPr>
          <w:color w:val="000000" w:themeColor="text1"/>
        </w:rPr>
        <w:t>AI Feature APIs</w:t>
      </w:r>
    </w:p>
    <w:p w14:paraId="10F8887F" w14:textId="77777777" w:rsidR="00EF3944" w:rsidRPr="00576064" w:rsidRDefault="00FB2FCC">
      <w:pPr>
        <w:pStyle w:val="ListBullet"/>
        <w:spacing w:after="40"/>
        <w:rPr>
          <w:color w:val="000000" w:themeColor="text1"/>
        </w:rPr>
      </w:pPr>
      <w:r w:rsidRPr="00576064">
        <w:rPr>
          <w:color w:val="000000" w:themeColor="text1"/>
        </w:rPr>
        <w:t>POST /</w:t>
      </w:r>
      <w:proofErr w:type="spellStart"/>
      <w:r w:rsidRPr="00576064">
        <w:rPr>
          <w:color w:val="000000" w:themeColor="text1"/>
        </w:rPr>
        <w:t>api</w:t>
      </w:r>
      <w:proofErr w:type="spellEnd"/>
      <w:r w:rsidRPr="00576064">
        <w:rPr>
          <w:color w:val="000000" w:themeColor="text1"/>
        </w:rPr>
        <w:t>/materials/:id/summarize – Generates a concise AI summary.</w:t>
      </w:r>
    </w:p>
    <w:p w14:paraId="2999329A" w14:textId="77777777" w:rsidR="00EF3944" w:rsidRPr="00576064" w:rsidRDefault="00FB2FCC">
      <w:pPr>
        <w:pStyle w:val="ListBullet"/>
        <w:spacing w:after="40"/>
        <w:rPr>
          <w:color w:val="000000" w:themeColor="text1"/>
        </w:rPr>
      </w:pPr>
      <w:r w:rsidRPr="00576064">
        <w:rPr>
          <w:color w:val="000000" w:themeColor="text1"/>
        </w:rPr>
        <w:t>POST /</w:t>
      </w:r>
      <w:proofErr w:type="spellStart"/>
      <w:r w:rsidRPr="00576064">
        <w:rPr>
          <w:color w:val="000000" w:themeColor="text1"/>
        </w:rPr>
        <w:t>api</w:t>
      </w:r>
      <w:proofErr w:type="spellEnd"/>
      <w:r w:rsidRPr="00576064">
        <w:rPr>
          <w:color w:val="000000" w:themeColor="text1"/>
        </w:rPr>
        <w:t>/ai/flashcards – Generates flashcards from study material.</w:t>
      </w:r>
    </w:p>
    <w:p w14:paraId="7536F5D7" w14:textId="77777777" w:rsidR="00EF3944" w:rsidRPr="00576064" w:rsidRDefault="00FB2FCC">
      <w:pPr>
        <w:pStyle w:val="ListBullet"/>
        <w:spacing w:after="40"/>
        <w:rPr>
          <w:color w:val="000000" w:themeColor="text1"/>
        </w:rPr>
      </w:pPr>
      <w:r w:rsidRPr="00576064">
        <w:rPr>
          <w:color w:val="000000" w:themeColor="text1"/>
        </w:rPr>
        <w:t>POST /</w:t>
      </w:r>
      <w:proofErr w:type="spellStart"/>
      <w:r w:rsidRPr="00576064">
        <w:rPr>
          <w:color w:val="000000" w:themeColor="text1"/>
        </w:rPr>
        <w:t>api</w:t>
      </w:r>
      <w:proofErr w:type="spellEnd"/>
      <w:r w:rsidRPr="00576064">
        <w:rPr>
          <w:color w:val="000000" w:themeColor="text1"/>
        </w:rPr>
        <w:t>/ai/quiz – Generates multiple-choice quiz questions.</w:t>
      </w:r>
    </w:p>
    <w:p w14:paraId="58822646" w14:textId="77777777" w:rsidR="00EF3944" w:rsidRPr="00576064" w:rsidRDefault="00FB2FCC">
      <w:pPr>
        <w:pStyle w:val="ListBullet"/>
        <w:spacing w:after="40"/>
        <w:rPr>
          <w:color w:val="000000" w:themeColor="text1"/>
        </w:rPr>
      </w:pPr>
      <w:r w:rsidRPr="00576064">
        <w:rPr>
          <w:color w:val="000000" w:themeColor="text1"/>
        </w:rPr>
        <w:t>POST /</w:t>
      </w:r>
      <w:proofErr w:type="spellStart"/>
      <w:r w:rsidRPr="00576064">
        <w:rPr>
          <w:color w:val="000000" w:themeColor="text1"/>
        </w:rPr>
        <w:t>api</w:t>
      </w:r>
      <w:proofErr w:type="spellEnd"/>
      <w:r w:rsidRPr="00576064">
        <w:rPr>
          <w:color w:val="000000" w:themeColor="text1"/>
        </w:rPr>
        <w:t>/ai/study-plan – Generates a personalized study plan.</w:t>
      </w:r>
    </w:p>
    <w:p w14:paraId="14033E4C" w14:textId="77777777" w:rsidR="00EF3944" w:rsidRPr="00576064" w:rsidRDefault="00FB2FCC">
      <w:pPr>
        <w:pStyle w:val="Heading2"/>
        <w:spacing w:before="100" w:after="80"/>
        <w:rPr>
          <w:color w:val="000000" w:themeColor="text1"/>
        </w:rPr>
      </w:pPr>
      <w:r w:rsidRPr="00576064">
        <w:rPr>
          <w:color w:val="000000" w:themeColor="text1"/>
        </w:rPr>
        <w:t>Administrative APIs</w:t>
      </w:r>
    </w:p>
    <w:p w14:paraId="5B79AE8B" w14:textId="77777777" w:rsidR="00EF3944" w:rsidRPr="00576064" w:rsidRDefault="00FB2FCC">
      <w:pPr>
        <w:rPr>
          <w:color w:val="000000" w:themeColor="text1"/>
        </w:rPr>
      </w:pPr>
      <w:r w:rsidRPr="00576064">
        <w:rPr>
          <w:color w:val="000000" w:themeColor="text1"/>
        </w:rPr>
        <w:t>Administrative endpoints provide administrator-only operations for managing users and monitoring system activities. Access is restricted using the role-based authorization layer.</w:t>
      </w:r>
    </w:p>
    <w:p w14:paraId="6629E887" w14:textId="77777777" w:rsidR="00EF3944" w:rsidRPr="00576064" w:rsidRDefault="00FB2FCC">
      <w:pPr>
        <w:pStyle w:val="Heading2"/>
        <w:spacing w:before="100" w:after="80"/>
        <w:rPr>
          <w:color w:val="000000" w:themeColor="text1"/>
        </w:rPr>
      </w:pPr>
      <w:r w:rsidRPr="00576064">
        <w:rPr>
          <w:color w:val="000000" w:themeColor="text1"/>
        </w:rPr>
        <w:t>Project Execution</w:t>
      </w:r>
    </w:p>
    <w:p w14:paraId="70CA81AB" w14:textId="77777777" w:rsidR="00EF3944" w:rsidRPr="00576064" w:rsidRDefault="00FB2FCC">
      <w:pPr>
        <w:rPr>
          <w:color w:val="000000" w:themeColor="text1"/>
        </w:rPr>
      </w:pPr>
      <w:r w:rsidRPr="00576064">
        <w:rPr>
          <w:color w:val="000000" w:themeColor="text1"/>
        </w:rPr>
        <w:t>Before running the backend, the required Node.js dependencies must be installed, MongoDB must be available, and the environment variables must be configured.</w:t>
      </w:r>
    </w:p>
    <w:p w14:paraId="23DD7C47" w14:textId="77777777" w:rsidR="00EF3944" w:rsidRPr="00576064" w:rsidRDefault="00FB2FCC">
      <w:pPr>
        <w:rPr>
          <w:color w:val="000000" w:themeColor="text1"/>
        </w:rPr>
      </w:pPr>
      <w:r w:rsidRPr="00576064">
        <w:rPr>
          <w:color w:val="000000" w:themeColor="text1"/>
        </w:rPr>
        <w:t xml:space="preserve">Install dependencies: </w:t>
      </w:r>
      <w:proofErr w:type="spellStart"/>
      <w:r w:rsidRPr="00576064">
        <w:rPr>
          <w:color w:val="000000" w:themeColor="text1"/>
        </w:rPr>
        <w:t>npm</w:t>
      </w:r>
      <w:proofErr w:type="spellEnd"/>
      <w:r w:rsidRPr="00576064">
        <w:rPr>
          <w:color w:val="000000" w:themeColor="text1"/>
        </w:rPr>
        <w:t xml:space="preserve"> install</w:t>
      </w:r>
    </w:p>
    <w:p w14:paraId="02F56CB7" w14:textId="77777777" w:rsidR="00EF3944" w:rsidRPr="00576064" w:rsidRDefault="00FB2FCC">
      <w:pPr>
        <w:rPr>
          <w:color w:val="000000" w:themeColor="text1"/>
        </w:rPr>
      </w:pPr>
      <w:r w:rsidRPr="00576064">
        <w:rPr>
          <w:color w:val="000000" w:themeColor="text1"/>
        </w:rPr>
        <w:t xml:space="preserve">Start the development server: </w:t>
      </w:r>
      <w:proofErr w:type="spellStart"/>
      <w:r w:rsidRPr="00576064">
        <w:rPr>
          <w:color w:val="000000" w:themeColor="text1"/>
        </w:rPr>
        <w:t>npm</w:t>
      </w:r>
      <w:proofErr w:type="spellEnd"/>
      <w:r w:rsidRPr="00576064">
        <w:rPr>
          <w:color w:val="000000" w:themeColor="text1"/>
        </w:rPr>
        <w:t xml:space="preserve"> start</w:t>
      </w:r>
    </w:p>
    <w:p w14:paraId="1C584F72" w14:textId="77777777" w:rsidR="00EF3944" w:rsidRPr="00576064" w:rsidRDefault="00FB2FCC">
      <w:pPr>
        <w:rPr>
          <w:color w:val="000000" w:themeColor="text1"/>
        </w:rPr>
      </w:pPr>
      <w:r w:rsidRPr="00576064">
        <w:rPr>
          <w:color w:val="000000" w:themeColor="text1"/>
        </w:rPr>
        <w:t>After successful execution, the server connects to MongoDB and listens for incoming API requests.</w:t>
      </w:r>
    </w:p>
    <w:p w14:paraId="02EC8D48" w14:textId="77777777" w:rsidR="00EF3944" w:rsidRPr="00576064" w:rsidRDefault="00FB2FCC">
      <w:pPr>
        <w:pStyle w:val="Heading2"/>
        <w:spacing w:before="100" w:after="80"/>
        <w:rPr>
          <w:color w:val="000000" w:themeColor="text1"/>
        </w:rPr>
      </w:pPr>
      <w:r w:rsidRPr="00576064">
        <w:rPr>
          <w:color w:val="000000" w:themeColor="text1"/>
        </w:rPr>
        <w:t>API Testing</w:t>
      </w:r>
    </w:p>
    <w:p w14:paraId="47F4A480" w14:textId="77777777" w:rsidR="00EF3944" w:rsidRPr="00576064" w:rsidRDefault="00FB2FCC">
      <w:pPr>
        <w:rPr>
          <w:color w:val="000000" w:themeColor="text1"/>
        </w:rPr>
      </w:pPr>
      <w:r w:rsidRPr="00576064">
        <w:rPr>
          <w:color w:val="000000" w:themeColor="text1"/>
        </w:rPr>
        <w:t>Postman or Thunder Client can be used to verify the API endpoints. Testing should cover user registration, login, protected access, study-material upload, summary generation, flashcard generation, quiz generation, and study-plan generation.</w:t>
      </w:r>
    </w:p>
    <w:p w14:paraId="0F5795D3" w14:textId="77777777" w:rsidR="00EF3944" w:rsidRPr="00576064" w:rsidRDefault="00FB2FCC">
      <w:pPr>
        <w:pStyle w:val="Heading2"/>
        <w:spacing w:before="100" w:after="80"/>
        <w:rPr>
          <w:color w:val="000000" w:themeColor="text1"/>
        </w:rPr>
      </w:pPr>
      <w:r w:rsidRPr="00576064">
        <w:rPr>
          <w:color w:val="000000" w:themeColor="text1"/>
        </w:rPr>
        <w:t>Expected Testing Flow</w:t>
      </w:r>
    </w:p>
    <w:p w14:paraId="2E1B8988" w14:textId="77777777" w:rsidR="00EF3944" w:rsidRPr="00576064" w:rsidRDefault="00FB2FCC">
      <w:pPr>
        <w:pStyle w:val="ListNumber"/>
        <w:spacing w:after="40"/>
        <w:rPr>
          <w:color w:val="000000" w:themeColor="text1"/>
        </w:rPr>
      </w:pPr>
      <w:r w:rsidRPr="00576064">
        <w:rPr>
          <w:color w:val="000000" w:themeColor="text1"/>
        </w:rPr>
        <w:t>Register a new student account.</w:t>
      </w:r>
    </w:p>
    <w:p w14:paraId="717803FD" w14:textId="77777777" w:rsidR="00EF3944" w:rsidRPr="00576064" w:rsidRDefault="00FB2FCC">
      <w:pPr>
        <w:pStyle w:val="ListNumber"/>
        <w:spacing w:after="40"/>
        <w:rPr>
          <w:color w:val="000000" w:themeColor="text1"/>
        </w:rPr>
      </w:pPr>
      <w:r w:rsidRPr="00576064">
        <w:rPr>
          <w:color w:val="000000" w:themeColor="text1"/>
        </w:rPr>
        <w:t>Log in and obtain the JWT token.</w:t>
      </w:r>
    </w:p>
    <w:p w14:paraId="243DFC18" w14:textId="77777777" w:rsidR="00EF3944" w:rsidRPr="00576064" w:rsidRDefault="00FB2FCC">
      <w:pPr>
        <w:pStyle w:val="ListNumber"/>
        <w:spacing w:after="40"/>
        <w:rPr>
          <w:color w:val="000000" w:themeColor="text1"/>
        </w:rPr>
      </w:pPr>
      <w:r w:rsidRPr="00576064">
        <w:rPr>
          <w:color w:val="000000" w:themeColor="text1"/>
        </w:rPr>
        <w:t>Use the token to access a protected endpoint.</w:t>
      </w:r>
    </w:p>
    <w:p w14:paraId="78FCEFDE" w14:textId="77777777" w:rsidR="00EF3944" w:rsidRPr="00576064" w:rsidRDefault="00FB2FCC">
      <w:pPr>
        <w:pStyle w:val="ListNumber"/>
        <w:spacing w:after="40"/>
        <w:rPr>
          <w:color w:val="000000" w:themeColor="text1"/>
        </w:rPr>
      </w:pPr>
      <w:r w:rsidRPr="00576064">
        <w:rPr>
          <w:color w:val="000000" w:themeColor="text1"/>
        </w:rPr>
        <w:t>Upload study material.</w:t>
      </w:r>
    </w:p>
    <w:p w14:paraId="1A8B1EF9" w14:textId="77777777" w:rsidR="00EF3944" w:rsidRPr="00576064" w:rsidRDefault="00FB2FCC">
      <w:pPr>
        <w:pStyle w:val="ListNumber"/>
        <w:spacing w:after="40"/>
        <w:rPr>
          <w:color w:val="000000" w:themeColor="text1"/>
        </w:rPr>
      </w:pPr>
      <w:r w:rsidRPr="00576064">
        <w:rPr>
          <w:color w:val="000000" w:themeColor="text1"/>
        </w:rPr>
        <w:t>Generate an AI summary.</w:t>
      </w:r>
    </w:p>
    <w:p w14:paraId="662FEBBB" w14:textId="77777777" w:rsidR="00EF3944" w:rsidRPr="00576064" w:rsidRDefault="00FB2FCC">
      <w:pPr>
        <w:pStyle w:val="ListNumber"/>
        <w:spacing w:after="40"/>
        <w:rPr>
          <w:color w:val="000000" w:themeColor="text1"/>
        </w:rPr>
      </w:pPr>
      <w:r w:rsidRPr="00576064">
        <w:rPr>
          <w:color w:val="000000" w:themeColor="text1"/>
        </w:rPr>
        <w:t>Generate flashcards and a quiz.</w:t>
      </w:r>
    </w:p>
    <w:p w14:paraId="57734464" w14:textId="77777777" w:rsidR="00EF3944" w:rsidRPr="00576064" w:rsidRDefault="00FB2FCC">
      <w:pPr>
        <w:pStyle w:val="ListNumber"/>
        <w:spacing w:after="40"/>
        <w:rPr>
          <w:color w:val="000000" w:themeColor="text1"/>
        </w:rPr>
      </w:pPr>
      <w:r w:rsidRPr="00576064">
        <w:rPr>
          <w:color w:val="000000" w:themeColor="text1"/>
        </w:rPr>
        <w:t>Generate a personalized study plan.</w:t>
      </w:r>
    </w:p>
    <w:p w14:paraId="7C1399E6" w14:textId="77777777" w:rsidR="00EF3944" w:rsidRPr="00576064" w:rsidRDefault="00FB2FCC">
      <w:pPr>
        <w:pStyle w:val="ListNumber"/>
        <w:spacing w:after="40"/>
        <w:rPr>
          <w:color w:val="000000" w:themeColor="text1"/>
        </w:rPr>
      </w:pPr>
      <w:r w:rsidRPr="00576064">
        <w:rPr>
          <w:color w:val="000000" w:themeColor="text1"/>
        </w:rPr>
        <w:lastRenderedPageBreak/>
        <w:t>Verify that generated resources are stored and can be retrieved.</w:t>
      </w:r>
    </w:p>
    <w:p w14:paraId="448C4AD4" w14:textId="77777777" w:rsidR="00534858" w:rsidRDefault="00534858">
      <w:pPr>
        <w:rPr>
          <w:color w:val="000000" w:themeColor="text1"/>
        </w:rPr>
      </w:pPr>
    </w:p>
    <w:p w14:paraId="36682EAB" w14:textId="77777777" w:rsidR="00534858" w:rsidRDefault="00534858">
      <w:pPr>
        <w:rPr>
          <w:color w:val="000000" w:themeColor="text1"/>
        </w:rPr>
      </w:pPr>
      <w:r>
        <w:rPr>
          <w:color w:val="000000" w:themeColor="text1"/>
        </w:rPr>
        <w:br w:type="page"/>
      </w:r>
    </w:p>
    <w:p w14:paraId="0BF3E90E" w14:textId="77777777" w:rsidR="00534858" w:rsidRPr="00B6024B" w:rsidRDefault="00534858" w:rsidP="00534858">
      <w:pPr>
        <w:rPr>
          <w:rFonts w:ascii="Arial" w:hAnsi="Arial" w:cs="Arial"/>
          <w:color w:val="000000" w:themeColor="text1"/>
          <w:sz w:val="36"/>
          <w:szCs w:val="36"/>
        </w:rPr>
      </w:pPr>
      <w:r w:rsidRPr="00B6024B">
        <w:rPr>
          <w:rFonts w:ascii="Arial" w:hAnsi="Arial" w:cs="Arial"/>
          <w:color w:val="000000" w:themeColor="text1"/>
          <w:sz w:val="36"/>
          <w:szCs w:val="36"/>
        </w:rPr>
        <w:lastRenderedPageBreak/>
        <w:t>Register</w:t>
      </w:r>
    </w:p>
    <w:p w14:paraId="1BA087E4" w14:textId="77777777" w:rsidR="00534858" w:rsidRDefault="00534858" w:rsidP="00534858">
      <w:pPr>
        <w:rPr>
          <w:color w:val="000000" w:themeColor="text1"/>
        </w:rPr>
      </w:pPr>
    </w:p>
    <w:p w14:paraId="26E6F28E" w14:textId="77777777" w:rsidR="00534858" w:rsidRDefault="00534858" w:rsidP="00534858">
      <w:pPr>
        <w:rPr>
          <w:color w:val="000000" w:themeColor="text1"/>
        </w:rPr>
      </w:pPr>
    </w:p>
    <w:p w14:paraId="17040A23" w14:textId="5FC1E24B" w:rsidR="00534858" w:rsidRPr="00534858" w:rsidRDefault="00534858" w:rsidP="00534858">
      <w:pPr>
        <w:rPr>
          <w:color w:val="000000" w:themeColor="text1"/>
        </w:rPr>
      </w:pPr>
      <w:r>
        <w:rPr>
          <w:noProof/>
        </w:rPr>
        <w:drawing>
          <wp:inline distT="0" distB="0" distL="0" distR="0" wp14:anchorId="177AE69A" wp14:editId="4D043DC5">
            <wp:extent cx="6400800" cy="3402330"/>
            <wp:effectExtent l="0" t="0" r="0" b="7620"/>
            <wp:docPr id="858055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3402330"/>
                    </a:xfrm>
                    <a:prstGeom prst="rect">
                      <a:avLst/>
                    </a:prstGeom>
                    <a:noFill/>
                    <a:ln>
                      <a:noFill/>
                    </a:ln>
                  </pic:spPr>
                </pic:pic>
              </a:graphicData>
            </a:graphic>
          </wp:inline>
        </w:drawing>
      </w:r>
      <w:r w:rsidR="00FB2FCC" w:rsidRPr="00534858">
        <w:rPr>
          <w:color w:val="000000" w:themeColor="text1"/>
        </w:rPr>
        <w:br w:type="page"/>
      </w:r>
    </w:p>
    <w:p w14:paraId="07CD3A41" w14:textId="77777777" w:rsidR="00534858" w:rsidRPr="00B6024B" w:rsidRDefault="00534858">
      <w:pPr>
        <w:rPr>
          <w:rFonts w:ascii="Arial" w:hAnsi="Arial" w:cs="Arial"/>
          <w:color w:val="000000" w:themeColor="text1"/>
          <w:sz w:val="36"/>
          <w:szCs w:val="36"/>
        </w:rPr>
      </w:pPr>
      <w:r w:rsidRPr="00B6024B">
        <w:rPr>
          <w:rFonts w:ascii="Arial" w:hAnsi="Arial" w:cs="Arial"/>
          <w:color w:val="000000" w:themeColor="text1"/>
          <w:sz w:val="36"/>
          <w:szCs w:val="36"/>
        </w:rPr>
        <w:lastRenderedPageBreak/>
        <w:t>Login page</w:t>
      </w:r>
    </w:p>
    <w:p w14:paraId="2ED57358" w14:textId="77777777" w:rsidR="00534858" w:rsidRDefault="00534858">
      <w:pPr>
        <w:rPr>
          <w:color w:val="000000" w:themeColor="text1"/>
        </w:rPr>
      </w:pPr>
    </w:p>
    <w:p w14:paraId="04FE74B7" w14:textId="67407500" w:rsidR="00534858" w:rsidRDefault="00534858">
      <w:pPr>
        <w:rPr>
          <w:color w:val="000000" w:themeColor="text1"/>
        </w:rPr>
      </w:pPr>
      <w:r>
        <w:rPr>
          <w:noProof/>
        </w:rPr>
        <w:drawing>
          <wp:inline distT="0" distB="0" distL="0" distR="0" wp14:anchorId="59DD9D44" wp14:editId="5CE5A8AB">
            <wp:extent cx="6400800" cy="3401060"/>
            <wp:effectExtent l="0" t="0" r="0" b="8890"/>
            <wp:docPr id="2374937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3401060"/>
                    </a:xfrm>
                    <a:prstGeom prst="rect">
                      <a:avLst/>
                    </a:prstGeom>
                    <a:noFill/>
                    <a:ln>
                      <a:noFill/>
                    </a:ln>
                  </pic:spPr>
                </pic:pic>
              </a:graphicData>
            </a:graphic>
          </wp:inline>
        </w:drawing>
      </w:r>
    </w:p>
    <w:p w14:paraId="20B26B09" w14:textId="1FA0C4F0" w:rsidR="00534858" w:rsidRDefault="00534858">
      <w:pPr>
        <w:rPr>
          <w:color w:val="000000" w:themeColor="text1"/>
        </w:rPr>
      </w:pPr>
      <w:r>
        <w:rPr>
          <w:color w:val="000000" w:themeColor="text1"/>
        </w:rPr>
        <w:br w:type="page"/>
      </w:r>
    </w:p>
    <w:p w14:paraId="74C3DCED" w14:textId="2939327A" w:rsidR="00534858" w:rsidRPr="00B6024B" w:rsidRDefault="00534858">
      <w:pPr>
        <w:rPr>
          <w:rFonts w:ascii="Arial" w:hAnsi="Arial" w:cs="Arial"/>
          <w:color w:val="000000" w:themeColor="text1"/>
          <w:sz w:val="36"/>
          <w:szCs w:val="36"/>
        </w:rPr>
      </w:pPr>
      <w:r w:rsidRPr="00B6024B">
        <w:rPr>
          <w:rFonts w:ascii="Arial" w:hAnsi="Arial" w:cs="Arial"/>
          <w:color w:val="000000" w:themeColor="text1"/>
          <w:sz w:val="36"/>
          <w:szCs w:val="36"/>
        </w:rPr>
        <w:lastRenderedPageBreak/>
        <w:t>Logout</w:t>
      </w:r>
    </w:p>
    <w:p w14:paraId="78CDC33F" w14:textId="00AFB49B" w:rsidR="00534858" w:rsidRDefault="00534858">
      <w:pPr>
        <w:rPr>
          <w:color w:val="000000" w:themeColor="text1"/>
        </w:rPr>
      </w:pPr>
      <w:r>
        <w:rPr>
          <w:noProof/>
        </w:rPr>
        <w:drawing>
          <wp:inline distT="0" distB="0" distL="0" distR="0" wp14:anchorId="74D0DC07" wp14:editId="0BDA7FF3">
            <wp:extent cx="6400800" cy="3401060"/>
            <wp:effectExtent l="0" t="0" r="0" b="8890"/>
            <wp:docPr id="19909027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401060"/>
                    </a:xfrm>
                    <a:prstGeom prst="rect">
                      <a:avLst/>
                    </a:prstGeom>
                    <a:noFill/>
                    <a:ln>
                      <a:noFill/>
                    </a:ln>
                  </pic:spPr>
                </pic:pic>
              </a:graphicData>
            </a:graphic>
          </wp:inline>
        </w:drawing>
      </w:r>
    </w:p>
    <w:p w14:paraId="29E7ACE6" w14:textId="77777777" w:rsidR="00534858" w:rsidRDefault="00534858">
      <w:pPr>
        <w:rPr>
          <w:color w:val="000000" w:themeColor="text1"/>
        </w:rPr>
      </w:pPr>
      <w:r>
        <w:rPr>
          <w:color w:val="000000" w:themeColor="text1"/>
        </w:rPr>
        <w:br w:type="page"/>
      </w:r>
    </w:p>
    <w:p w14:paraId="43F273A4" w14:textId="77777777" w:rsidR="00EF3944" w:rsidRPr="00576064" w:rsidRDefault="00EF3944">
      <w:pPr>
        <w:rPr>
          <w:color w:val="000000" w:themeColor="text1"/>
        </w:rPr>
      </w:pPr>
    </w:p>
    <w:p w14:paraId="1105A4AE" w14:textId="77777777" w:rsidR="00EF3944" w:rsidRPr="00576064" w:rsidRDefault="00FB2FCC">
      <w:pPr>
        <w:pStyle w:val="Heading1"/>
        <w:spacing w:before="100" w:after="80"/>
        <w:rPr>
          <w:color w:val="000000" w:themeColor="text1"/>
        </w:rPr>
      </w:pPr>
      <w:r w:rsidRPr="00576064">
        <w:rPr>
          <w:color w:val="000000" w:themeColor="text1"/>
        </w:rPr>
        <w:t>7. Outcome, Conclusion and Future Enhancements</w:t>
      </w:r>
    </w:p>
    <w:p w14:paraId="208B5106" w14:textId="77777777" w:rsidR="00EF3944" w:rsidRPr="00576064" w:rsidRDefault="00FB2FCC">
      <w:pPr>
        <w:pStyle w:val="Heading2"/>
        <w:spacing w:before="100" w:after="80"/>
        <w:rPr>
          <w:color w:val="000000" w:themeColor="text1"/>
        </w:rPr>
      </w:pPr>
      <w:r w:rsidRPr="00576064">
        <w:rPr>
          <w:color w:val="000000" w:themeColor="text1"/>
        </w:rPr>
        <w:t>Outcome</w:t>
      </w:r>
    </w:p>
    <w:p w14:paraId="1BB0144B" w14:textId="77777777" w:rsidR="00EF3944" w:rsidRPr="00576064" w:rsidRDefault="00FB2FCC">
      <w:pPr>
        <w:rPr>
          <w:color w:val="000000" w:themeColor="text1"/>
        </w:rPr>
      </w:pPr>
      <w:r w:rsidRPr="00576064">
        <w:rPr>
          <w:color w:val="000000" w:themeColor="text1"/>
        </w:rPr>
        <w:t>AI StudyBuddy combines artificial intelligence with a secure backend architecture to reduce the manual effort involved in preparing learning resources. Students can transform study materials into summaries, flashcards, quizzes, and study plans through REST APIs connected to the Google Gemini AI service.</w:t>
      </w:r>
    </w:p>
    <w:p w14:paraId="4D07552A" w14:textId="77777777" w:rsidR="00EF3944" w:rsidRPr="00576064" w:rsidRDefault="00FB2FCC">
      <w:pPr>
        <w:rPr>
          <w:color w:val="000000" w:themeColor="text1"/>
        </w:rPr>
      </w:pPr>
      <w:r w:rsidRPr="00576064">
        <w:rPr>
          <w:color w:val="000000" w:themeColor="text1"/>
        </w:rPr>
        <w:t>JWT authentication, bcryptjs password hashing, MongoDB storage, Mongoose data modeling, and role-based access control provide the security and data-management foundation of the application. The modular architecture separates authentication, business logic, database operations, file uploads, and AI processing, supporting maintainability and future extension.</w:t>
      </w:r>
    </w:p>
    <w:p w14:paraId="2D5B16E2" w14:textId="77777777" w:rsidR="00EF3944" w:rsidRPr="00576064" w:rsidRDefault="00FB2FCC">
      <w:pPr>
        <w:pStyle w:val="Heading2"/>
        <w:spacing w:before="100" w:after="80"/>
        <w:rPr>
          <w:color w:val="000000" w:themeColor="text1"/>
        </w:rPr>
      </w:pPr>
      <w:r w:rsidRPr="00576064">
        <w:rPr>
          <w:color w:val="000000" w:themeColor="text1"/>
        </w:rPr>
        <w:t>Advantages</w:t>
      </w:r>
    </w:p>
    <w:p w14:paraId="1A89A1CA" w14:textId="77777777" w:rsidR="00EF3944" w:rsidRPr="00576064" w:rsidRDefault="00FB2FCC">
      <w:pPr>
        <w:pStyle w:val="ListBullet"/>
        <w:spacing w:after="40"/>
        <w:rPr>
          <w:color w:val="000000" w:themeColor="text1"/>
        </w:rPr>
      </w:pPr>
      <w:r w:rsidRPr="00576064">
        <w:rPr>
          <w:color w:val="000000" w:themeColor="text1"/>
        </w:rPr>
        <w:t>Reduces time spent manually preparing revision resources.</w:t>
      </w:r>
    </w:p>
    <w:p w14:paraId="2D107303" w14:textId="77777777" w:rsidR="00EF3944" w:rsidRPr="00576064" w:rsidRDefault="00FB2FCC">
      <w:pPr>
        <w:pStyle w:val="ListBullet"/>
        <w:spacing w:after="40"/>
        <w:rPr>
          <w:color w:val="000000" w:themeColor="text1"/>
        </w:rPr>
      </w:pPr>
      <w:r w:rsidRPr="00576064">
        <w:rPr>
          <w:color w:val="000000" w:themeColor="text1"/>
        </w:rPr>
        <w:t>Provides multiple learning formats from the same study material.</w:t>
      </w:r>
    </w:p>
    <w:p w14:paraId="6B190F81" w14:textId="77777777" w:rsidR="00EF3944" w:rsidRPr="00576064" w:rsidRDefault="00FB2FCC">
      <w:pPr>
        <w:pStyle w:val="ListBullet"/>
        <w:spacing w:after="40"/>
        <w:rPr>
          <w:color w:val="000000" w:themeColor="text1"/>
        </w:rPr>
      </w:pPr>
      <w:r w:rsidRPr="00576064">
        <w:rPr>
          <w:color w:val="000000" w:themeColor="text1"/>
        </w:rPr>
        <w:t>Supports active recall through AI-generated flashcards.</w:t>
      </w:r>
    </w:p>
    <w:p w14:paraId="3B74CAC3" w14:textId="77777777" w:rsidR="00EF3944" w:rsidRPr="00576064" w:rsidRDefault="00FB2FCC">
      <w:pPr>
        <w:pStyle w:val="ListBullet"/>
        <w:spacing w:after="40"/>
        <w:rPr>
          <w:color w:val="000000" w:themeColor="text1"/>
        </w:rPr>
      </w:pPr>
      <w:r w:rsidRPr="00576064">
        <w:rPr>
          <w:color w:val="000000" w:themeColor="text1"/>
        </w:rPr>
        <w:t>Allows students to assess understanding using generated quizzes.</w:t>
      </w:r>
    </w:p>
    <w:p w14:paraId="0A938145" w14:textId="77777777" w:rsidR="00EF3944" w:rsidRPr="00576064" w:rsidRDefault="00FB2FCC">
      <w:pPr>
        <w:pStyle w:val="ListBullet"/>
        <w:spacing w:after="40"/>
        <w:rPr>
          <w:color w:val="000000" w:themeColor="text1"/>
        </w:rPr>
      </w:pPr>
      <w:r w:rsidRPr="00576064">
        <w:rPr>
          <w:color w:val="000000" w:themeColor="text1"/>
        </w:rPr>
        <w:t>Provides personalized study planning.</w:t>
      </w:r>
    </w:p>
    <w:p w14:paraId="57D2F328" w14:textId="77777777" w:rsidR="00EF3944" w:rsidRPr="00576064" w:rsidRDefault="00FB2FCC">
      <w:pPr>
        <w:pStyle w:val="ListBullet"/>
        <w:spacing w:after="40"/>
        <w:rPr>
          <w:color w:val="000000" w:themeColor="text1"/>
        </w:rPr>
      </w:pPr>
      <w:r w:rsidRPr="00576064">
        <w:rPr>
          <w:color w:val="000000" w:themeColor="text1"/>
        </w:rPr>
        <w:t>Centralizes study materials and generated resources.</w:t>
      </w:r>
    </w:p>
    <w:p w14:paraId="52C71D1F" w14:textId="77777777" w:rsidR="00EF3944" w:rsidRPr="00576064" w:rsidRDefault="00FB2FCC">
      <w:pPr>
        <w:pStyle w:val="ListBullet"/>
        <w:spacing w:after="40"/>
        <w:rPr>
          <w:color w:val="000000" w:themeColor="text1"/>
        </w:rPr>
      </w:pPr>
      <w:r w:rsidRPr="00576064">
        <w:rPr>
          <w:color w:val="000000" w:themeColor="text1"/>
        </w:rPr>
        <w:t>Uses secure authentication and authorization.</w:t>
      </w:r>
    </w:p>
    <w:p w14:paraId="3BB51510" w14:textId="77777777" w:rsidR="00EF3944" w:rsidRPr="00576064" w:rsidRDefault="00FB2FCC">
      <w:pPr>
        <w:pStyle w:val="ListBullet"/>
        <w:spacing w:after="40"/>
        <w:rPr>
          <w:color w:val="000000" w:themeColor="text1"/>
        </w:rPr>
      </w:pPr>
      <w:r w:rsidRPr="00576064">
        <w:rPr>
          <w:color w:val="000000" w:themeColor="text1"/>
        </w:rPr>
        <w:t>Supports future expansion through a modular backend architecture.</w:t>
      </w:r>
    </w:p>
    <w:p w14:paraId="2CF5E8BF" w14:textId="77777777" w:rsidR="00EF3944" w:rsidRPr="00576064" w:rsidRDefault="00FB2FCC">
      <w:pPr>
        <w:pStyle w:val="Heading2"/>
        <w:spacing w:before="100" w:after="80"/>
        <w:rPr>
          <w:color w:val="000000" w:themeColor="text1"/>
        </w:rPr>
      </w:pPr>
      <w:r w:rsidRPr="00576064">
        <w:rPr>
          <w:color w:val="000000" w:themeColor="text1"/>
        </w:rPr>
        <w:t>Future Enhancements</w:t>
      </w:r>
    </w:p>
    <w:p w14:paraId="70EEAA5F" w14:textId="77777777" w:rsidR="00EF3944" w:rsidRPr="00576064" w:rsidRDefault="00FB2FCC">
      <w:pPr>
        <w:pStyle w:val="ListBullet"/>
        <w:spacing w:after="40"/>
        <w:rPr>
          <w:color w:val="000000" w:themeColor="text1"/>
        </w:rPr>
      </w:pPr>
      <w:r w:rsidRPr="00576064">
        <w:rPr>
          <w:color w:val="000000" w:themeColor="text1"/>
        </w:rPr>
        <w:t>Add more AI-powered learning features such as difficulty-based question generation.</w:t>
      </w:r>
    </w:p>
    <w:p w14:paraId="0F0AE731" w14:textId="77777777" w:rsidR="00EF3944" w:rsidRPr="00576064" w:rsidRDefault="00FB2FCC">
      <w:pPr>
        <w:pStyle w:val="ListBullet"/>
        <w:spacing w:after="40"/>
        <w:rPr>
          <w:color w:val="000000" w:themeColor="text1"/>
        </w:rPr>
      </w:pPr>
      <w:r w:rsidRPr="00576064">
        <w:rPr>
          <w:color w:val="000000" w:themeColor="text1"/>
        </w:rPr>
        <w:t>Support additional study-material formats and improved document processing.</w:t>
      </w:r>
    </w:p>
    <w:p w14:paraId="3053ECD6" w14:textId="77777777" w:rsidR="00EF3944" w:rsidRPr="00576064" w:rsidRDefault="00FB2FCC">
      <w:pPr>
        <w:pStyle w:val="ListBullet"/>
        <w:spacing w:after="40"/>
        <w:rPr>
          <w:color w:val="000000" w:themeColor="text1"/>
        </w:rPr>
      </w:pPr>
      <w:r w:rsidRPr="00576064">
        <w:rPr>
          <w:color w:val="000000" w:themeColor="text1"/>
        </w:rPr>
        <w:t>Add progress tracking and learning analytics.</w:t>
      </w:r>
    </w:p>
    <w:p w14:paraId="1EB1A3C3" w14:textId="77777777" w:rsidR="00EF3944" w:rsidRPr="00576064" w:rsidRDefault="00FB2FCC">
      <w:pPr>
        <w:pStyle w:val="ListBullet"/>
        <w:spacing w:after="40"/>
        <w:rPr>
          <w:color w:val="000000" w:themeColor="text1"/>
        </w:rPr>
      </w:pPr>
      <w:r w:rsidRPr="00576064">
        <w:rPr>
          <w:color w:val="000000" w:themeColor="text1"/>
        </w:rPr>
        <w:t>Add reminders and notifications for study plans.</w:t>
      </w:r>
    </w:p>
    <w:p w14:paraId="1FE43766" w14:textId="77777777" w:rsidR="00EF3944" w:rsidRPr="00576064" w:rsidRDefault="00FB2FCC">
      <w:pPr>
        <w:pStyle w:val="ListBullet"/>
        <w:spacing w:after="40"/>
        <w:rPr>
          <w:color w:val="000000" w:themeColor="text1"/>
        </w:rPr>
      </w:pPr>
      <w:r w:rsidRPr="00576064">
        <w:rPr>
          <w:color w:val="000000" w:themeColor="text1"/>
        </w:rPr>
        <w:t>Provide richer administrator monitoring and usage dashboards.</w:t>
      </w:r>
    </w:p>
    <w:p w14:paraId="112E0971" w14:textId="77777777" w:rsidR="00EF3944" w:rsidRPr="00576064" w:rsidRDefault="00FB2FCC">
      <w:pPr>
        <w:pStyle w:val="ListBullet"/>
        <w:spacing w:after="40"/>
        <w:rPr>
          <w:color w:val="000000" w:themeColor="text1"/>
        </w:rPr>
      </w:pPr>
      <w:r w:rsidRPr="00576064">
        <w:rPr>
          <w:color w:val="000000" w:themeColor="text1"/>
        </w:rPr>
        <w:t>Improve personalization using learning history and performance data.</w:t>
      </w:r>
    </w:p>
    <w:p w14:paraId="2E2CEF2C" w14:textId="77777777" w:rsidR="00EF3944" w:rsidRPr="00576064" w:rsidRDefault="00FB2FCC">
      <w:pPr>
        <w:pStyle w:val="ListBullet"/>
        <w:spacing w:after="40"/>
        <w:rPr>
          <w:color w:val="000000" w:themeColor="text1"/>
        </w:rPr>
      </w:pPr>
      <w:r w:rsidRPr="00576064">
        <w:rPr>
          <w:color w:val="000000" w:themeColor="text1"/>
        </w:rPr>
        <w:t>Deploy the backend and database to cloud infrastructure for wider access.</w:t>
      </w:r>
    </w:p>
    <w:p w14:paraId="0CE02A87" w14:textId="119AC948" w:rsidR="00EF3944" w:rsidRPr="00576064" w:rsidRDefault="00FB2FCC">
      <w:pPr>
        <w:pStyle w:val="Heading2"/>
        <w:spacing w:before="100" w:after="80"/>
        <w:rPr>
          <w:color w:val="000000" w:themeColor="text1"/>
        </w:rPr>
      </w:pPr>
      <w:r w:rsidRPr="00576064">
        <w:rPr>
          <w:color w:val="000000" w:themeColor="text1"/>
        </w:rPr>
        <w:t>Conc</w:t>
      </w:r>
      <w:r w:rsidR="00B6024B">
        <w:rPr>
          <w:color w:val="000000" w:themeColor="text1"/>
        </w:rPr>
        <w:t>lusion:</w:t>
      </w:r>
    </w:p>
    <w:p w14:paraId="0ECC31B9" w14:textId="77777777" w:rsidR="00EF3944" w:rsidRDefault="00FB2FCC">
      <w:pPr>
        <w:rPr>
          <w:color w:val="000000" w:themeColor="text1"/>
        </w:rPr>
      </w:pPr>
      <w:r w:rsidRPr="00576064">
        <w:rPr>
          <w:color w:val="000000" w:themeColor="text1"/>
        </w:rPr>
        <w:t>The AI StudyBuddy project demonstrates the development of a modern AI-powered educational backend using Node.js, Express.js, MongoDB, Mongoose, JWT authentication, bcryptjs, and the Google Gemini AI API. By automating common study-support activities and providing secure RESTful services, the system creates a centralized platform for efficient revision and personalized learning. Its modular design also provides a foundation for adding further educational and AI capabilities.</w:t>
      </w:r>
    </w:p>
    <w:p w14:paraId="353934C4" w14:textId="7AAC0437" w:rsidR="00B6024B" w:rsidRDefault="00B6024B" w:rsidP="00B6024B">
      <w:pPr>
        <w:rPr>
          <w:rFonts w:asciiTheme="majorHAnsi" w:hAnsiTheme="majorHAnsi" w:cstheme="majorHAnsi"/>
          <w:b/>
          <w:bCs/>
          <w:color w:val="000000" w:themeColor="text1"/>
          <w:sz w:val="24"/>
          <w:szCs w:val="24"/>
        </w:rPr>
      </w:pPr>
      <w:r w:rsidRPr="00B6024B">
        <w:rPr>
          <w:rFonts w:asciiTheme="majorHAnsi" w:hAnsiTheme="majorHAnsi" w:cstheme="majorHAnsi"/>
          <w:b/>
          <w:bCs/>
          <w:color w:val="000000" w:themeColor="text1"/>
          <w:sz w:val="24"/>
          <w:szCs w:val="24"/>
        </w:rPr>
        <w:t xml:space="preserve">Demo </w:t>
      </w:r>
      <w:r w:rsidR="00504866">
        <w:rPr>
          <w:rFonts w:asciiTheme="majorHAnsi" w:hAnsiTheme="majorHAnsi" w:cstheme="majorHAnsi"/>
          <w:b/>
          <w:bCs/>
          <w:color w:val="000000" w:themeColor="text1"/>
          <w:sz w:val="24"/>
          <w:szCs w:val="24"/>
        </w:rPr>
        <w:t xml:space="preserve">video </w:t>
      </w:r>
      <w:r w:rsidRPr="00B6024B">
        <w:rPr>
          <w:rFonts w:asciiTheme="majorHAnsi" w:hAnsiTheme="majorHAnsi" w:cstheme="majorHAnsi"/>
          <w:b/>
          <w:bCs/>
          <w:color w:val="000000" w:themeColor="text1"/>
          <w:sz w:val="24"/>
          <w:szCs w:val="24"/>
        </w:rPr>
        <w:t>link</w:t>
      </w:r>
      <w:r>
        <w:rPr>
          <w:rFonts w:asciiTheme="majorHAnsi" w:hAnsiTheme="majorHAnsi" w:cstheme="majorHAnsi"/>
          <w:b/>
          <w:bCs/>
          <w:color w:val="000000" w:themeColor="text1"/>
          <w:sz w:val="24"/>
          <w:szCs w:val="24"/>
        </w:rPr>
        <w:t>:</w:t>
      </w:r>
    </w:p>
    <w:p w14:paraId="2CD8E442" w14:textId="3D46739B" w:rsidR="00B6024B" w:rsidRPr="00B12054" w:rsidRDefault="00B6024B" w:rsidP="00B6024B">
      <w:pPr>
        <w:rPr>
          <w:rFonts w:asciiTheme="majorHAnsi" w:hAnsiTheme="majorHAnsi" w:cstheme="majorHAnsi"/>
          <w:color w:val="000000" w:themeColor="text1"/>
          <w:sz w:val="24"/>
          <w:szCs w:val="24"/>
        </w:rPr>
      </w:pPr>
      <w:hyperlink r:id="rId9" w:history="1">
        <w:r w:rsidRPr="00B12054">
          <w:rPr>
            <w:rStyle w:val="Hyperlink"/>
            <w:rFonts w:asciiTheme="majorHAnsi" w:hAnsiTheme="majorHAnsi" w:cstheme="majorHAnsi"/>
            <w:sz w:val="24"/>
            <w:szCs w:val="24"/>
          </w:rPr>
          <w:t>https://drive.google.com/file/d/1k6DlvcbbCNjG3DJuit4-I6c-u3jbJ5eo/view?usp=sharing</w:t>
        </w:r>
      </w:hyperlink>
    </w:p>
    <w:p w14:paraId="23F1AFA6" w14:textId="5AC49651" w:rsidR="00FA681D" w:rsidRPr="00B6024B" w:rsidRDefault="00715A8C" w:rsidP="00B6024B">
      <w:pPr>
        <w:rPr>
          <w:rFonts w:asciiTheme="majorHAnsi" w:hAnsiTheme="majorHAnsi" w:cstheme="majorHAnsi"/>
          <w:b/>
          <w:bCs/>
          <w:color w:val="000000" w:themeColor="text1"/>
          <w:sz w:val="24"/>
          <w:szCs w:val="24"/>
        </w:rPr>
      </w:pPr>
      <w:r>
        <w:rPr>
          <w:rFonts w:asciiTheme="majorHAnsi" w:hAnsiTheme="majorHAnsi" w:cstheme="majorHAnsi"/>
          <w:b/>
          <w:bCs/>
          <w:color w:val="000000" w:themeColor="text1"/>
          <w:sz w:val="24"/>
          <w:szCs w:val="24"/>
        </w:rPr>
        <w:t xml:space="preserve">Code </w:t>
      </w:r>
      <w:r w:rsidR="00504866">
        <w:rPr>
          <w:rFonts w:asciiTheme="majorHAnsi" w:hAnsiTheme="majorHAnsi" w:cstheme="majorHAnsi"/>
          <w:b/>
          <w:bCs/>
          <w:color w:val="000000" w:themeColor="text1"/>
          <w:sz w:val="24"/>
          <w:szCs w:val="24"/>
        </w:rPr>
        <w:t xml:space="preserve">Drive </w:t>
      </w:r>
      <w:r>
        <w:rPr>
          <w:rFonts w:asciiTheme="majorHAnsi" w:hAnsiTheme="majorHAnsi" w:cstheme="majorHAnsi"/>
          <w:b/>
          <w:bCs/>
          <w:color w:val="000000" w:themeColor="text1"/>
          <w:sz w:val="24"/>
          <w:szCs w:val="24"/>
        </w:rPr>
        <w:t>Link:</w:t>
      </w:r>
    </w:p>
    <w:p w14:paraId="51927F80" w14:textId="5CD88E54" w:rsidR="00B6024B" w:rsidRDefault="00715A8C">
      <w:pPr>
        <w:rPr>
          <w:color w:val="000000" w:themeColor="text1"/>
        </w:rPr>
      </w:pPr>
      <w:hyperlink r:id="rId10" w:history="1">
        <w:r w:rsidRPr="00BF3515">
          <w:rPr>
            <w:rStyle w:val="Hyperlink"/>
          </w:rPr>
          <w:t>https://drive.google.com/file/d/15M-3A0Ff966uD9TvJ_yvyJr0SWwDaaKv/view?usp=sharing</w:t>
        </w:r>
      </w:hyperlink>
    </w:p>
    <w:p w14:paraId="4F28D6AE" w14:textId="39F030BA" w:rsidR="00715A8C" w:rsidRPr="00504866" w:rsidRDefault="008B3559">
      <w:pPr>
        <w:rPr>
          <w:b/>
          <w:bCs/>
          <w:color w:val="000000" w:themeColor="text1"/>
        </w:rPr>
      </w:pPr>
      <w:r w:rsidRPr="00504866">
        <w:rPr>
          <w:b/>
          <w:bCs/>
          <w:color w:val="000000" w:themeColor="text1"/>
        </w:rPr>
        <w:lastRenderedPageBreak/>
        <w:t xml:space="preserve">API Drive </w:t>
      </w:r>
      <w:proofErr w:type="gramStart"/>
      <w:r w:rsidRPr="00504866">
        <w:rPr>
          <w:b/>
          <w:bCs/>
          <w:color w:val="000000" w:themeColor="text1"/>
        </w:rPr>
        <w:t>Link :</w:t>
      </w:r>
      <w:proofErr w:type="gramEnd"/>
    </w:p>
    <w:p w14:paraId="2682E5E3" w14:textId="00D06067" w:rsidR="008B3559" w:rsidRDefault="00504866">
      <w:pPr>
        <w:rPr>
          <w:color w:val="000000" w:themeColor="text1"/>
        </w:rPr>
      </w:pPr>
      <w:hyperlink r:id="rId11" w:history="1">
        <w:r w:rsidR="008B3559" w:rsidRPr="00504866">
          <w:rPr>
            <w:rStyle w:val="Hyperlink"/>
          </w:rPr>
          <w:t xml:space="preserve">   </w:t>
        </w:r>
        <w:r w:rsidRPr="00504866">
          <w:rPr>
            <w:rStyle w:val="Hyperlink"/>
          </w:rPr>
          <w:t>https://drive.google.com/file/d/1Xvmp70W46LFbQlFhO8b-NCaedhoYKDZr/view?usp=sharing</w:t>
        </w:r>
      </w:hyperlink>
    </w:p>
    <w:p w14:paraId="649A748C" w14:textId="00949480" w:rsidR="00EF3944" w:rsidRPr="00576064" w:rsidRDefault="00EF3944" w:rsidP="00B6024B">
      <w:pPr>
        <w:rPr>
          <w:color w:val="000000" w:themeColor="text1"/>
        </w:rPr>
      </w:pPr>
    </w:p>
    <w:sectPr w:rsidR="00EF3944" w:rsidRPr="00576064"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CA2C41"/>
    <w:multiLevelType w:val="hybridMultilevel"/>
    <w:tmpl w:val="0CD220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C537EEF"/>
    <w:multiLevelType w:val="hybridMultilevel"/>
    <w:tmpl w:val="B1FEF39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844637660">
    <w:abstractNumId w:val="8"/>
  </w:num>
  <w:num w:numId="2" w16cid:durableId="834878105">
    <w:abstractNumId w:val="6"/>
  </w:num>
  <w:num w:numId="3" w16cid:durableId="788205767">
    <w:abstractNumId w:val="5"/>
  </w:num>
  <w:num w:numId="4" w16cid:durableId="691109634">
    <w:abstractNumId w:val="4"/>
  </w:num>
  <w:num w:numId="5" w16cid:durableId="274019988">
    <w:abstractNumId w:val="7"/>
  </w:num>
  <w:num w:numId="6" w16cid:durableId="270095599">
    <w:abstractNumId w:val="3"/>
  </w:num>
  <w:num w:numId="7" w16cid:durableId="426003581">
    <w:abstractNumId w:val="2"/>
  </w:num>
  <w:num w:numId="8" w16cid:durableId="1711565909">
    <w:abstractNumId w:val="1"/>
  </w:num>
  <w:num w:numId="9" w16cid:durableId="1912083907">
    <w:abstractNumId w:val="0"/>
  </w:num>
  <w:num w:numId="10" w16cid:durableId="1175463060">
    <w:abstractNumId w:val="9"/>
  </w:num>
  <w:num w:numId="11" w16cid:durableId="157754848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1555F"/>
    <w:rsid w:val="0015074B"/>
    <w:rsid w:val="00157072"/>
    <w:rsid w:val="001B61EE"/>
    <w:rsid w:val="00286C8E"/>
    <w:rsid w:val="0029611F"/>
    <w:rsid w:val="0029639D"/>
    <w:rsid w:val="00326F90"/>
    <w:rsid w:val="00504866"/>
    <w:rsid w:val="00534858"/>
    <w:rsid w:val="00576064"/>
    <w:rsid w:val="005974BC"/>
    <w:rsid w:val="00616D0B"/>
    <w:rsid w:val="00661509"/>
    <w:rsid w:val="00661510"/>
    <w:rsid w:val="007120BE"/>
    <w:rsid w:val="00715A8C"/>
    <w:rsid w:val="00726541"/>
    <w:rsid w:val="00781A18"/>
    <w:rsid w:val="007D7CF7"/>
    <w:rsid w:val="008B3559"/>
    <w:rsid w:val="008D24B4"/>
    <w:rsid w:val="009914C5"/>
    <w:rsid w:val="00A74054"/>
    <w:rsid w:val="00AA1D8D"/>
    <w:rsid w:val="00AC4FE3"/>
    <w:rsid w:val="00B12054"/>
    <w:rsid w:val="00B47730"/>
    <w:rsid w:val="00B6024B"/>
    <w:rsid w:val="00C8420C"/>
    <w:rsid w:val="00CB0664"/>
    <w:rsid w:val="00E62055"/>
    <w:rsid w:val="00EE559D"/>
    <w:rsid w:val="00EF3944"/>
    <w:rsid w:val="00F6339C"/>
    <w:rsid w:val="00FA681D"/>
    <w:rsid w:val="00FB2F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70DCD7"/>
  <w14:defaultImageDpi w14:val="300"/>
  <w15:docId w15:val="{5A5D79FB-F9A2-4D2E-BF7B-E589BE7729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6024B"/>
    <w:rPr>
      <w:color w:val="0000FF" w:themeColor="hyperlink"/>
      <w:u w:val="single"/>
    </w:rPr>
  </w:style>
  <w:style w:type="character" w:styleId="UnresolvedMention">
    <w:name w:val="Unresolved Mention"/>
    <w:basedOn w:val="DefaultParagraphFont"/>
    <w:uiPriority w:val="99"/>
    <w:semiHidden/>
    <w:unhideWhenUsed/>
    <w:rsid w:val="00B602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hyperlink" Target="%20%20%20https:/drive.google.com/file/d/1Xvmp70W46LFbQlFhO8b-NCaedhoYKDZr/view?usp=sharing" TargetMode="External"/><Relationship Id="rId5" Type="http://schemas.openxmlformats.org/officeDocument/2006/relationships/webSettings" Target="webSettings.xml"/><Relationship Id="rId10" Type="http://schemas.openxmlformats.org/officeDocument/2006/relationships/hyperlink" Target="https://drive.google.com/file/d/15M-3A0Ff966uD9TvJ_yvyJr0SWwDaaKv/view?usp=sharing" TargetMode="External"/><Relationship Id="rId4" Type="http://schemas.openxmlformats.org/officeDocument/2006/relationships/settings" Target="settings.xml"/><Relationship Id="rId9" Type="http://schemas.openxmlformats.org/officeDocument/2006/relationships/hyperlink" Target="https://drive.google.com/file/d/1k6DlvcbbCNjG3DJuit4-I6c-u3jbJ5eo/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231</TotalTime>
  <Pages>16</Pages>
  <Words>2533</Words>
  <Characters>14439</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16939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POOJA SRI S</cp:lastModifiedBy>
  <cp:revision>26</cp:revision>
  <dcterms:created xsi:type="dcterms:W3CDTF">2026-09-23T03:59:00Z</dcterms:created>
  <dcterms:modified xsi:type="dcterms:W3CDTF">2026-09-23T07:48:00Z</dcterms:modified>
  <cp:category/>
</cp:coreProperties>
</file>